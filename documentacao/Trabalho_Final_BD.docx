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FF72C" w14:textId="77777777" w:rsidR="00DF07B6" w:rsidRDefault="00DF07B6"/>
    <w:p w14:paraId="025A3C0A" w14:textId="77777777" w:rsidR="00DF07B6" w:rsidRDefault="00DF07B6"/>
    <w:p w14:paraId="5ABDF212" w14:textId="77777777" w:rsidR="00DF07B6" w:rsidRDefault="00DF07B6"/>
    <w:p w14:paraId="43FC7D59" w14:textId="77777777" w:rsidR="00DF07B6" w:rsidRDefault="00DF07B6"/>
    <w:p w14:paraId="4861A3E3" w14:textId="46471828" w:rsidR="00DF07B6" w:rsidRDefault="00000000">
      <w:pPr>
        <w:jc w:val="center"/>
      </w:pPr>
      <w:r>
        <w:rPr>
          <w:b/>
          <w:sz w:val="26"/>
        </w:rPr>
        <w:t>PONTIFÍCIA UNIVERSIDADE CATÓLICA DE MINAS GERAIS</w:t>
      </w:r>
      <w:r>
        <w:rPr>
          <w:b/>
          <w:sz w:val="26"/>
        </w:rPr>
        <w:br/>
        <w:t xml:space="preserve">Instituto de </w:t>
      </w:r>
      <w:proofErr w:type="spellStart"/>
      <w:r>
        <w:rPr>
          <w:b/>
          <w:sz w:val="26"/>
        </w:rPr>
        <w:t>Ciências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Exatas</w:t>
      </w:r>
      <w:proofErr w:type="spellEnd"/>
      <w:r>
        <w:rPr>
          <w:b/>
          <w:sz w:val="26"/>
        </w:rPr>
        <w:t xml:space="preserve"> e </w:t>
      </w:r>
      <w:proofErr w:type="spellStart"/>
      <w:r>
        <w:rPr>
          <w:b/>
          <w:sz w:val="26"/>
        </w:rPr>
        <w:t>Informática</w:t>
      </w:r>
      <w:proofErr w:type="spellEnd"/>
      <w:r>
        <w:rPr>
          <w:b/>
          <w:sz w:val="26"/>
        </w:rPr>
        <w:t xml:space="preserve"> (ICEI)</w:t>
      </w:r>
      <w:r>
        <w:rPr>
          <w:b/>
          <w:sz w:val="26"/>
        </w:rPr>
        <w:br/>
      </w:r>
      <w:r w:rsidR="007F23AB">
        <w:rPr>
          <w:b/>
          <w:sz w:val="26"/>
        </w:rPr>
        <w:t xml:space="preserve">Sistemas de </w:t>
      </w:r>
      <w:proofErr w:type="spellStart"/>
      <w:r w:rsidR="007F23AB">
        <w:rPr>
          <w:b/>
          <w:sz w:val="26"/>
        </w:rPr>
        <w:t>Informação</w:t>
      </w:r>
      <w:proofErr w:type="spellEnd"/>
    </w:p>
    <w:p w14:paraId="64D90C29" w14:textId="77777777" w:rsidR="00DF07B6" w:rsidRDefault="00DF07B6"/>
    <w:p w14:paraId="75B472C8" w14:textId="77777777" w:rsidR="00DF07B6" w:rsidRDefault="00000000">
      <w:pPr>
        <w:jc w:val="center"/>
      </w:pPr>
      <w:r>
        <w:rPr>
          <w:b/>
          <w:color w:val="1C3F94"/>
          <w:sz w:val="40"/>
        </w:rPr>
        <w:t>SISTEMA DE GESTÃO DE HORÁRIOS DE DISCIPLINAS</w:t>
      </w:r>
    </w:p>
    <w:p w14:paraId="26A46675" w14:textId="77777777" w:rsidR="00DF07B6" w:rsidRDefault="00000000">
      <w:pPr>
        <w:jc w:val="center"/>
      </w:pPr>
      <w:r>
        <w:rPr>
          <w:sz w:val="24"/>
        </w:rPr>
        <w:t>Trabalho Final (Interdisciplinar) — Banco de Dados — Semestre 1/2026</w:t>
      </w:r>
    </w:p>
    <w:p w14:paraId="0BFB5D77" w14:textId="77777777" w:rsidR="00DF07B6" w:rsidRDefault="00DF07B6"/>
    <w:p w14:paraId="453D523B" w14:textId="77777777" w:rsidR="00DF07B6" w:rsidRDefault="00DF07B6"/>
    <w:p w14:paraId="5C887D85" w14:textId="77777777" w:rsidR="00DF07B6" w:rsidRDefault="00DF07B6"/>
    <w:p w14:paraId="7B443A38" w14:textId="77777777" w:rsidR="00DF07B6" w:rsidRDefault="00DF07B6"/>
    <w:p w14:paraId="037A6D8F" w14:textId="77777777" w:rsidR="00DF07B6" w:rsidRDefault="00DF07B6"/>
    <w:p w14:paraId="0AC9BA21" w14:textId="77777777" w:rsidR="00DF07B6" w:rsidRDefault="00DF07B6"/>
    <w:p w14:paraId="77F639C9" w14:textId="4BC84F0E" w:rsidR="00DF07B6" w:rsidRDefault="00000000">
      <w:pPr>
        <w:jc w:val="center"/>
      </w:pPr>
      <w:r>
        <w:rPr>
          <w:sz w:val="24"/>
        </w:rPr>
        <w:t>Integrantes do grupo:</w:t>
      </w:r>
      <w:r>
        <w:rPr>
          <w:sz w:val="24"/>
        </w:rPr>
        <w:br/>
      </w:r>
      <w:r w:rsidR="007F23AB">
        <w:rPr>
          <w:sz w:val="24"/>
        </w:rPr>
        <w:t>Matheus Filipe de Deus Silva</w:t>
      </w:r>
    </w:p>
    <w:p w14:paraId="3C13BDE5" w14:textId="77777777" w:rsidR="00DF07B6" w:rsidRDefault="00DF07B6"/>
    <w:p w14:paraId="5C68C6FE" w14:textId="77777777" w:rsidR="00DF07B6" w:rsidRDefault="00000000">
      <w:pPr>
        <w:jc w:val="center"/>
      </w:pPr>
      <w:r>
        <w:t>Belo Horizonte — Junho de 2026</w:t>
      </w:r>
    </w:p>
    <w:p w14:paraId="3AA6DF15" w14:textId="77777777" w:rsidR="00DF07B6" w:rsidRDefault="00000000">
      <w:r>
        <w:br w:type="page"/>
      </w:r>
    </w:p>
    <w:p w14:paraId="2EC8F62E" w14:textId="77777777" w:rsidR="00DF07B6" w:rsidRDefault="00000000">
      <w:pPr>
        <w:pStyle w:val="Ttulo1"/>
      </w:pPr>
      <w:r>
        <w:lastRenderedPageBreak/>
        <w:t>1. Introdução</w:t>
      </w:r>
    </w:p>
    <w:p w14:paraId="6E991C79" w14:textId="77777777" w:rsidR="00DF07B6" w:rsidRDefault="00000000">
      <w:r>
        <w:t>A montagem do quadro de horários de um curso superior é um problema clássico de alocação de recursos com restrições (timetabling). No contexto do curso de Tecnologia em Análise e Desenvolvimento de Sistemas (ADS) da PUC Minas, o coordenador precisa, a cada semestre letivo, atribuir a cada disciplina um professor habilitado, um horário e uma sala, respeitando um conjunto de regras: disciplinas do mesmo período não podem ocorrer no mesmo horário (pois os alunos do período precisam cursá-las todas); um professor não pode ministrar duas aulas simultaneamente; cada disciplina é ministrada por exatamente um professor; e há apenas dois horários de aula por dia. Ao mesmo tempo, deseja-se maximizar o número de disciplinas oferecidas em paralelo, compactando a grade e aproveitando melhor os horários disponíveis.</w:t>
      </w:r>
    </w:p>
    <w:p w14:paraId="02E63F07" w14:textId="77777777" w:rsidR="00DF07B6" w:rsidRDefault="00000000">
      <w:r>
        <w:t>Este trabalho apresenta a especificação e a implementação de um Sistema de Gestão de Horários de Disciplinas que apoia esse processo. O sistema contempla o cadastro e a autenticação de usuários, o gerenciamento das habilitações de professores, a geração automática da grade de horários por meio de um algoritmo baseado em coloração de grafos e a consulta da grade resultante.</w:t>
      </w:r>
    </w:p>
    <w:p w14:paraId="560CA6C4" w14:textId="77777777" w:rsidR="00DF07B6" w:rsidRDefault="00000000">
      <w:pPr>
        <w:pStyle w:val="Ttulo2"/>
      </w:pPr>
      <w:r>
        <w:t>1.1 Objetivos</w:t>
      </w:r>
    </w:p>
    <w:p w14:paraId="3E668206" w14:textId="77777777" w:rsidR="00DF07B6" w:rsidRDefault="00000000">
      <w:r>
        <w:t>Objetivo geral: especificar e implementar um sistema de informação para a gestão de horários de disciplinas do curso de ADS, com banco de dados relacional projetado segundo as etapas de modelagem conceitual, lógica e física.</w:t>
      </w:r>
    </w:p>
    <w:p w14:paraId="7D970255" w14:textId="77777777" w:rsidR="00DF07B6" w:rsidRDefault="00000000">
      <w:r>
        <w:t>Objetivos específicos: (i) elaborar o diagrama entidade-relacionamento e o diagrama de classes do sistema; (ii) mapear o modelo conceitual para o modelo relacional normalizado, com no mínimo 10 tabelas; (iii) implementar o modelo físico em SQL Server, com chaves primárias, estrangeiras, restrições e gatilhos; (iv) desenvolver as consultas SQL exigidas na especificação (junções, operações de conjuntos, agregações, operadores LIKE/BETWEEN/IN e visões); (v) projetar e implementar o algoritmo de alocação de horários; e (vi) desenvolver uma aplicação web conectada ao banco de dados com pelo menos três funcionalidades.</w:t>
      </w:r>
    </w:p>
    <w:p w14:paraId="25417523" w14:textId="77777777" w:rsidR="00DF07B6" w:rsidRDefault="00000000">
      <w:pPr>
        <w:pStyle w:val="Ttulo2"/>
      </w:pPr>
      <w:r>
        <w:t>1.2 Linhas gerais do desenvolvimento</w:t>
      </w:r>
    </w:p>
    <w:p w14:paraId="5B3775BD" w14:textId="77777777" w:rsidR="00DF07B6" w:rsidRDefault="00000000">
      <w:r>
        <w:t>O desenvolvimento seguiu as etapas clássicas de projeto de banco de dados: levantamento de requisitos, modelagem conceitual (DER e diagrama de classes), mapeamento lógico (esquema relacional normalizado), implementação física (scripts DDL em T-SQL), desenvolvimento das consultas e, por fim, implementação da aplicação web em Python (Flask) conectada ao SQL Server via pyodbc. O problema de alocação foi modelado como um problema de coloração de grafos e resolvido com a heurística gulosa de Welsh-Powell.</w:t>
      </w:r>
    </w:p>
    <w:p w14:paraId="79ACAC13" w14:textId="77777777" w:rsidR="00DF07B6" w:rsidRDefault="00000000">
      <w:pPr>
        <w:pStyle w:val="Ttulo1"/>
      </w:pPr>
      <w:r>
        <w:lastRenderedPageBreak/>
        <w:t>2. Requisitos do sistema</w:t>
      </w:r>
    </w:p>
    <w:p w14:paraId="70523BA0" w14:textId="77777777" w:rsidR="00DF07B6" w:rsidRDefault="00000000">
      <w:pPr>
        <w:pStyle w:val="Ttulo2"/>
      </w:pPr>
      <w:r>
        <w:t>2.1 Requisitos funcionais</w:t>
      </w:r>
    </w:p>
    <w:p w14:paraId="1DC66A87" w14:textId="77777777" w:rsidR="00DF07B6" w:rsidRDefault="00000000">
      <w:pPr>
        <w:pStyle w:val="Commarcadores"/>
      </w:pPr>
      <w:r>
        <w:t>RF01 — O sistema deve gerenciar o cadastro de usuários (coordenador, professores e alunos).</w:t>
      </w:r>
    </w:p>
    <w:p w14:paraId="5FF18B31" w14:textId="77777777" w:rsidR="00DF07B6" w:rsidRDefault="00000000">
      <w:pPr>
        <w:pStyle w:val="Commarcadores"/>
      </w:pPr>
      <w:r>
        <w:t>RF02 — O sistema deve realizar a autenticação de usuários por login e senha.</w:t>
      </w:r>
    </w:p>
    <w:p w14:paraId="5075C1F3" w14:textId="77777777" w:rsidR="00DF07B6" w:rsidRDefault="00000000">
      <w:pPr>
        <w:pStyle w:val="Commarcadores"/>
      </w:pPr>
      <w:r>
        <w:t>RF03 — O sistema deve manter o cadastro de cursos, períodos e disciplinas.</w:t>
      </w:r>
    </w:p>
    <w:p w14:paraId="509E5760" w14:textId="77777777" w:rsidR="00DF07B6" w:rsidRDefault="00000000">
      <w:pPr>
        <w:pStyle w:val="Commarcadores"/>
      </w:pPr>
      <w:r>
        <w:t>RF04 — O sistema deve registrar as habilitações de cada professor (disciplinas que está apto a ministrar).</w:t>
      </w:r>
    </w:p>
    <w:p w14:paraId="658ADE61" w14:textId="77777777" w:rsidR="00DF07B6" w:rsidRDefault="00000000">
      <w:pPr>
        <w:pStyle w:val="Commarcadores"/>
      </w:pPr>
      <w:r>
        <w:t>RF05 — O sistema deve gerar automaticamente a grade de horários do semestre, alocando professor, horário e sala para cada disciplina, maximizando o número de disciplinas em paralelo.</w:t>
      </w:r>
    </w:p>
    <w:p w14:paraId="1B822DA5" w14:textId="77777777" w:rsidR="00DF07B6" w:rsidRDefault="00000000">
      <w:pPr>
        <w:pStyle w:val="Commarcadores"/>
      </w:pPr>
      <w:r>
        <w:t>RF06 — O sistema deve impedir que disciplinas do mesmo período sejam alocadas no mesmo horário.</w:t>
      </w:r>
    </w:p>
    <w:p w14:paraId="6C1DD6D3" w14:textId="77777777" w:rsidR="00DF07B6" w:rsidRDefault="00000000">
      <w:pPr>
        <w:pStyle w:val="Commarcadores"/>
      </w:pPr>
      <w:r>
        <w:t>RF07 — O sistema deve garantir que cada disciplina seja ministrada por exatamente um professor habilitado.</w:t>
      </w:r>
    </w:p>
    <w:p w14:paraId="4FC74C38" w14:textId="77777777" w:rsidR="00DF07B6" w:rsidRDefault="00000000">
      <w:pPr>
        <w:pStyle w:val="Commarcadores"/>
      </w:pPr>
      <w:r>
        <w:t>RF08 — O sistema deve permitir a visualização da grade de horários e de relatórios de carga docente.</w:t>
      </w:r>
    </w:p>
    <w:p w14:paraId="2BC3EC04" w14:textId="77777777" w:rsidR="00DF07B6" w:rsidRDefault="00000000">
      <w:pPr>
        <w:pStyle w:val="Commarcadores"/>
      </w:pPr>
      <w:r>
        <w:t>RF09 — O sistema deve permitir a matrícula de alunos nas disciplinas alocadas.</w:t>
      </w:r>
    </w:p>
    <w:p w14:paraId="16422FF8" w14:textId="77777777" w:rsidR="00DF07B6" w:rsidRDefault="00000000">
      <w:pPr>
        <w:pStyle w:val="Ttulo2"/>
      </w:pPr>
      <w:r>
        <w:t>2.2 Requisitos não funcionais</w:t>
      </w:r>
    </w:p>
    <w:p w14:paraId="043700C2" w14:textId="77777777" w:rsidR="00DF07B6" w:rsidRDefault="00000000">
      <w:pPr>
        <w:pStyle w:val="Commarcadores"/>
      </w:pPr>
      <w:r>
        <w:t>RNF01 — O banco de dados deve ser implementado no SGBD Microsoft SQL Server.</w:t>
      </w:r>
    </w:p>
    <w:p w14:paraId="4D24C6C7" w14:textId="77777777" w:rsidR="00DF07B6" w:rsidRDefault="00000000">
      <w:pPr>
        <w:pStyle w:val="Commarcadores"/>
      </w:pPr>
      <w:r>
        <w:t>RNF02 — A aplicação deve ser web, desenvolvida em Python com o microframework Flask.</w:t>
      </w:r>
    </w:p>
    <w:p w14:paraId="16EA91E5" w14:textId="77777777" w:rsidR="00DF07B6" w:rsidRDefault="00000000">
      <w:pPr>
        <w:pStyle w:val="Commarcadores"/>
      </w:pPr>
      <w:r>
        <w:t>RNF03 — As regras de validação devem ser implementadas no código da aplicação e também no SGBD, por meio de constraints e triggers.</w:t>
      </w:r>
    </w:p>
    <w:p w14:paraId="3FEBAA40" w14:textId="77777777" w:rsidR="00DF07B6" w:rsidRDefault="00000000">
      <w:pPr>
        <w:pStyle w:val="Commarcadores"/>
      </w:pPr>
      <w:r>
        <w:t>RNF04 — Não é exigida criptografia de senhas (conforme especificação do trabalho).</w:t>
      </w:r>
    </w:p>
    <w:p w14:paraId="4EEF2B98" w14:textId="77777777" w:rsidR="00DF07B6" w:rsidRDefault="00000000">
      <w:pPr>
        <w:pStyle w:val="Commarcadores"/>
      </w:pPr>
      <w:r>
        <w:t>RNF05 — A geração da grade deve responder em tempo adequado para o porte do problema (20 disciplinas, 10 horários).</w:t>
      </w:r>
    </w:p>
    <w:p w14:paraId="486857F6" w14:textId="77777777" w:rsidR="00DF07B6" w:rsidRDefault="00000000">
      <w:pPr>
        <w:pStyle w:val="Ttulo1"/>
      </w:pPr>
      <w:r>
        <w:t>3. Modelagem conceitual</w:t>
      </w:r>
    </w:p>
    <w:p w14:paraId="660347DD" w14:textId="77777777" w:rsidR="00DF07B6" w:rsidRDefault="00000000">
      <w:r>
        <w:t>O domínio foi modelado com 12 entidades principais. O núcleo do modelo é a entidade associativa ALOCACAO, que relaciona DISCIPLINA, PROFESSOR, HORARIO, SALA e SEMESTRE_LETIVO — ela representa uma "aula publicada" na grade. USUARIO generaliza os papéis do sistema, com PROFESSOR e ALUNO como especializações (relacionamentos 1:1). O relacionamento N:M "habilitado" entre PROFESSOR e DISCIPLINA registra quais disciplinas cada professor pode ministrar; já o professor que efetivamente ministra a disciplina no semestre é definido na ALOCACAO. Cada HORARIO pertence a um DIA_SEMANA e possui um slot (1 ou 2), refletindo a regra de dois horários de alocação por dia.</w:t>
      </w:r>
    </w:p>
    <w:p w14:paraId="26E8DEC6" w14:textId="77777777" w:rsidR="00DF07B6" w:rsidRDefault="00000000">
      <w:pPr>
        <w:pStyle w:val="Ttulo2"/>
      </w:pPr>
      <w:r>
        <w:lastRenderedPageBreak/>
        <w:t>3.1 Diagrama Entidade-Relacionamento (DER)</w:t>
      </w:r>
    </w:p>
    <w:p w14:paraId="4EB72493" w14:textId="77777777" w:rsidR="00DF07B6" w:rsidRDefault="00000000">
      <w:pPr>
        <w:jc w:val="center"/>
      </w:pPr>
      <w:r>
        <w:rPr>
          <w:noProof/>
        </w:rPr>
        <w:drawing>
          <wp:inline distT="0" distB="0" distL="0" distR="0" wp14:anchorId="1F65A2AE" wp14:editId="191EBB37">
            <wp:extent cx="5940000" cy="14179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1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02A7" w14:textId="77777777" w:rsidR="00DF07B6" w:rsidRDefault="00000000">
      <w:pPr>
        <w:pStyle w:val="Legenda1"/>
      </w:pPr>
      <w:r>
        <w:t>Figura 1 — Diagrama Entidade-Relacionamento do sistema.</w:t>
      </w:r>
    </w:p>
    <w:p w14:paraId="0589A60D" w14:textId="77777777" w:rsidR="00DF07B6" w:rsidRDefault="00000000">
      <w:pPr>
        <w:pStyle w:val="Ttulo2"/>
      </w:pPr>
      <w:r>
        <w:t>3.2 Diagrama de Classes</w:t>
      </w:r>
    </w:p>
    <w:p w14:paraId="0CB3EAFC" w14:textId="77777777" w:rsidR="00DF07B6" w:rsidRDefault="00000000">
      <w:r>
        <w:t>O diagrama de classes detalha atributos e métodos. Destaca-se a classe de serviço AlocadorHorarios, responsável pelo algoritmo de geração da grade (atribuição de professores, construção do grafo de conflitos e coloração).</w:t>
      </w:r>
    </w:p>
    <w:p w14:paraId="6D4A8A1B" w14:textId="77777777" w:rsidR="00DF07B6" w:rsidRDefault="00000000">
      <w:pPr>
        <w:jc w:val="center"/>
      </w:pPr>
      <w:r>
        <w:rPr>
          <w:noProof/>
        </w:rPr>
        <w:drawing>
          <wp:inline distT="0" distB="0" distL="0" distR="0" wp14:anchorId="4B00E3D4" wp14:editId="7C31145A">
            <wp:extent cx="5940000" cy="3253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Class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0F5D" w14:textId="77777777" w:rsidR="00DF07B6" w:rsidRDefault="00000000">
      <w:pPr>
        <w:pStyle w:val="Legenda1"/>
      </w:pPr>
      <w:r>
        <w:t>Figura 2 — Diagrama de Classes do sistema.</w:t>
      </w:r>
    </w:p>
    <w:p w14:paraId="40D74FCE" w14:textId="77777777" w:rsidR="00DF07B6" w:rsidRDefault="00000000">
      <w:pPr>
        <w:pStyle w:val="Ttulo1"/>
      </w:pPr>
      <w:r>
        <w:t>4. Mapeamento para o modelo lógico (relacional)</w:t>
      </w:r>
    </w:p>
    <w:p w14:paraId="1F1D76B1" w14:textId="77777777" w:rsidR="00DF07B6" w:rsidRDefault="00000000">
      <w:r>
        <w:t xml:space="preserve">O mapeamento do DER para o esquema relacional seguiu as regras clássicas: entidades viram relações; relacionamentos 1:N são mapeados com chave estrangeira no lado N; o relacionamento N:M "habilitado" vira a relação PROFESSOR_DISCIPLINA; as especializações PROFESSOR e ALUNO viram relações próprias com chave estrangeira única para USUARIO. O esquema resultante possui 13 tabelas e está na 3ª Forma Normal: todos os atributos são atômicos (1FN), não há dependências parciais de chaves compostas (2FN) e não há </w:t>
      </w:r>
      <w:r>
        <w:lastRenderedPageBreak/>
        <w:t>dependências transitivas — atributos descritivos como nome de professor ou de dia da semana residem apenas nas tabelas correspondentes (3FN).</w:t>
      </w:r>
    </w:p>
    <w:p w14:paraId="485F2A82" w14:textId="77777777" w:rsidR="00DF07B6" w:rsidRDefault="00000000">
      <w:r>
        <w:t>Convenção: chave primária sublinhada indicada como PK; chaves estrangeiras como FK.</w:t>
      </w:r>
    </w:p>
    <w:p w14:paraId="05EE9EA3" w14:textId="77777777" w:rsidR="00DF07B6" w:rsidRDefault="00000000">
      <w:pPr>
        <w:pStyle w:val="Codigo"/>
        <w:rPr>
          <w:rFonts w:hint="eastAsia"/>
        </w:rPr>
      </w:pPr>
      <w:r>
        <w:t>usuario(id_usuario PK, nome, email UQ, login UQ, senha, tipo_usuario)</w:t>
      </w:r>
    </w:p>
    <w:p w14:paraId="2E488BCA" w14:textId="77777777" w:rsidR="00DF07B6" w:rsidRDefault="00000000">
      <w:pPr>
        <w:pStyle w:val="Codigo"/>
        <w:rPr>
          <w:rFonts w:hint="eastAsia"/>
        </w:rPr>
      </w:pPr>
      <w:r>
        <w:t>curso(id_curso PK, nome, sigla UQ, total_periodos)</w:t>
      </w:r>
    </w:p>
    <w:p w14:paraId="30277D2E" w14:textId="77777777" w:rsidR="00DF07B6" w:rsidRDefault="00000000">
      <w:pPr>
        <w:pStyle w:val="Codigo"/>
        <w:rPr>
          <w:rFonts w:hint="eastAsia"/>
        </w:rPr>
      </w:pPr>
      <w:r>
        <w:t>periodo(id_periodo PK, id_curso FK-&gt;curso, numero)  UQ(id_curso, numero)</w:t>
      </w:r>
    </w:p>
    <w:p w14:paraId="75FA1B69" w14:textId="77777777" w:rsidR="00DF07B6" w:rsidRDefault="00000000">
      <w:pPr>
        <w:pStyle w:val="Codigo"/>
        <w:rPr>
          <w:rFonts w:hint="eastAsia"/>
        </w:rPr>
      </w:pPr>
      <w:r>
        <w:t>disciplina(id_disciplina PK, id_periodo FK-&gt;periodo, codigo UQ, nome, carga_horaria)</w:t>
      </w:r>
    </w:p>
    <w:p w14:paraId="16FA72D9" w14:textId="77777777" w:rsidR="00DF07B6" w:rsidRDefault="00000000">
      <w:pPr>
        <w:pStyle w:val="Codigo"/>
        <w:rPr>
          <w:rFonts w:hint="eastAsia"/>
        </w:rPr>
      </w:pPr>
      <w:r>
        <w:t>professor(id_professor PK, id_usuario FK-&gt;usuario UQ, matricula UQ, titulacao, data_admissao)</w:t>
      </w:r>
    </w:p>
    <w:p w14:paraId="2114B14C" w14:textId="77777777" w:rsidR="00DF07B6" w:rsidRDefault="00000000">
      <w:pPr>
        <w:pStyle w:val="Codigo"/>
        <w:rPr>
          <w:rFonts w:hint="eastAsia"/>
        </w:rPr>
      </w:pPr>
      <w:r>
        <w:t>professor_disciplina(id_professor PK FK-&gt;professor, id_disciplina PK FK-&gt;disciplina)</w:t>
      </w:r>
    </w:p>
    <w:p w14:paraId="31E26882" w14:textId="77777777" w:rsidR="00DF07B6" w:rsidRDefault="00000000">
      <w:pPr>
        <w:pStyle w:val="Codigo"/>
        <w:rPr>
          <w:rFonts w:hint="eastAsia"/>
        </w:rPr>
      </w:pPr>
      <w:r>
        <w:t>semestre_letivo(id_semestre PK, ano, semestre, data_inicio, data_fim)  UQ(ano, semestre)</w:t>
      </w:r>
    </w:p>
    <w:p w14:paraId="55D00A08" w14:textId="77777777" w:rsidR="00DF07B6" w:rsidRDefault="00000000">
      <w:pPr>
        <w:pStyle w:val="Codigo"/>
        <w:rPr>
          <w:rFonts w:hint="eastAsia"/>
        </w:rPr>
      </w:pPr>
      <w:r>
        <w:t>dia_semana(id_dia PK, nome UQ, abreviacao)</w:t>
      </w:r>
    </w:p>
    <w:p w14:paraId="291DC7B3" w14:textId="77777777" w:rsidR="00DF07B6" w:rsidRDefault="00000000">
      <w:pPr>
        <w:pStyle w:val="Codigo"/>
        <w:rPr>
          <w:rFonts w:hint="eastAsia"/>
        </w:rPr>
      </w:pPr>
      <w:r>
        <w:t>horario(id_horario PK, id_dia FK-&gt;dia_semana, slot, hora_inicio, hora_fim)  UQ(id_dia, slot)</w:t>
      </w:r>
    </w:p>
    <w:p w14:paraId="7682DBFD" w14:textId="77777777" w:rsidR="00DF07B6" w:rsidRDefault="00000000">
      <w:pPr>
        <w:pStyle w:val="Codigo"/>
        <w:rPr>
          <w:rFonts w:hint="eastAsia"/>
        </w:rPr>
      </w:pPr>
      <w:r>
        <w:t>sala(id_sala PK, numero, bloco, capacidade, tipo)  UQ(numero, bloco)</w:t>
      </w:r>
    </w:p>
    <w:p w14:paraId="153E816F" w14:textId="77777777" w:rsidR="00DF07B6" w:rsidRDefault="00000000">
      <w:pPr>
        <w:pStyle w:val="Codigo"/>
        <w:rPr>
          <w:rFonts w:hint="eastAsia"/>
        </w:rPr>
      </w:pPr>
      <w:r>
        <w:t>aluno(id_aluno PK, id_usuario FK-&gt;usuario UQ, id_curso FK-&gt;curso, matricula UQ, periodo_atual)</w:t>
      </w:r>
    </w:p>
    <w:p w14:paraId="19F83101" w14:textId="77777777" w:rsidR="00DF07B6" w:rsidRDefault="00000000">
      <w:pPr>
        <w:pStyle w:val="Codigo"/>
        <w:rPr>
          <w:rFonts w:hint="eastAsia"/>
        </w:rPr>
      </w:pPr>
      <w:r>
        <w:t>alocacao(id_alocacao PK, id_disciplina FK-&gt;disciplina, id_professor FK-&gt;professor,</w:t>
      </w:r>
    </w:p>
    <w:p w14:paraId="617CB73F" w14:textId="77777777" w:rsidR="00DF07B6" w:rsidRDefault="00000000">
      <w:pPr>
        <w:pStyle w:val="Codigo"/>
        <w:rPr>
          <w:rFonts w:hint="eastAsia"/>
        </w:rPr>
      </w:pPr>
      <w:r>
        <w:t xml:space="preserve">         id_horario FK-&gt;horario, id_sala FK-&gt;sala, id_semestre FK-&gt;semestre_letivo,</w:t>
      </w:r>
    </w:p>
    <w:p w14:paraId="088EDB75" w14:textId="77777777" w:rsidR="00DF07B6" w:rsidRDefault="00000000">
      <w:pPr>
        <w:pStyle w:val="Codigo"/>
        <w:rPr>
          <w:rFonts w:hint="eastAsia"/>
        </w:rPr>
      </w:pPr>
      <w:r>
        <w:t xml:space="preserve">         data_criacao)</w:t>
      </w:r>
    </w:p>
    <w:p w14:paraId="6B85DCBC" w14:textId="77777777" w:rsidR="00DF07B6" w:rsidRDefault="00000000">
      <w:pPr>
        <w:pStyle w:val="Codigo"/>
        <w:rPr>
          <w:rFonts w:hint="eastAsia"/>
        </w:rPr>
      </w:pPr>
      <w:r>
        <w:t xml:space="preserve">         UQ(id_disciplina, id_semestre)        -- 1 professor por disciplina</w:t>
      </w:r>
    </w:p>
    <w:p w14:paraId="09721235" w14:textId="77777777" w:rsidR="00DF07B6" w:rsidRDefault="00000000">
      <w:pPr>
        <w:pStyle w:val="Codigo"/>
        <w:rPr>
          <w:rFonts w:hint="eastAsia"/>
        </w:rPr>
      </w:pPr>
      <w:r>
        <w:t xml:space="preserve">         UQ(id_professor, id_horario, id_semestre)  -- professor sem choque de horario</w:t>
      </w:r>
    </w:p>
    <w:p w14:paraId="7831431B" w14:textId="77777777" w:rsidR="00DF07B6" w:rsidRDefault="00000000">
      <w:pPr>
        <w:pStyle w:val="Codigo"/>
        <w:rPr>
          <w:rFonts w:hint="eastAsia"/>
        </w:rPr>
      </w:pPr>
      <w:r>
        <w:t xml:space="preserve">         UQ(id_sala, id_horario, id_semestre)       -- sala sem choque de horario</w:t>
      </w:r>
    </w:p>
    <w:p w14:paraId="14E86A6F" w14:textId="77777777" w:rsidR="00DF07B6" w:rsidRDefault="00000000">
      <w:pPr>
        <w:pStyle w:val="Codigo"/>
        <w:rPr>
          <w:rFonts w:hint="eastAsia"/>
        </w:rPr>
      </w:pPr>
      <w:r>
        <w:t>matricula(id_matricula PK, id_aluno FK-&gt;aluno, id_alocacao FK-&gt;alocacao,</w:t>
      </w:r>
    </w:p>
    <w:p w14:paraId="3347CF1C" w14:textId="77777777" w:rsidR="00DF07B6" w:rsidRDefault="00000000">
      <w:pPr>
        <w:pStyle w:val="Codigo"/>
        <w:rPr>
          <w:rFonts w:hint="eastAsia"/>
        </w:rPr>
      </w:pPr>
      <w:r>
        <w:t xml:space="preserve">          data_matricula, status)  UQ(id_aluno, id_alocacao)</w:t>
      </w:r>
    </w:p>
    <w:p w14:paraId="64E13425" w14:textId="77777777" w:rsidR="00DF07B6" w:rsidRDefault="00DF07B6"/>
    <w:p w14:paraId="2E9A5A84" w14:textId="77777777" w:rsidR="00DF07B6" w:rsidRDefault="00000000">
      <w:pPr>
        <w:pStyle w:val="Ttulo1"/>
      </w:pPr>
      <w:r>
        <w:t>5. Modelo físico — scripts DDL (SQL Server)</w:t>
      </w:r>
    </w:p>
    <w:p w14:paraId="728F4315" w14:textId="77777777" w:rsidR="00DF07B6" w:rsidRDefault="00000000">
      <w:r>
        <w:t>O script completo encontra-se em sql/01_ddl.sql. Além das chaves primárias e estrangeiras, foram criadas restrições UNIQUE que materializam as regras de negócio na tabela alocacao e dois triggers: trg_valida_periodo_horario (impede disciplinas do mesmo período no mesmo horário — RF06) e trg_valida_habilitacao (garante que o professor alocado esteja habilitado para a disciplina — RF07). A seguir, o script DDL integral:</w:t>
      </w:r>
    </w:p>
    <w:p w14:paraId="7D0D6141" w14:textId="77777777" w:rsidR="00DF07B6" w:rsidRDefault="00000000">
      <w:pPr>
        <w:pStyle w:val="Codigo"/>
        <w:rPr>
          <w:rFonts w:hint="eastAsia"/>
        </w:rPr>
      </w:pPr>
      <w:r>
        <w:t>/* =====================================================================</w:t>
      </w:r>
    </w:p>
    <w:p w14:paraId="0558F8B9" w14:textId="77777777" w:rsidR="00DF07B6" w:rsidRDefault="00000000">
      <w:pPr>
        <w:pStyle w:val="Codigo"/>
        <w:rPr>
          <w:rFonts w:hint="eastAsia"/>
        </w:rPr>
      </w:pPr>
      <w:r>
        <w:t xml:space="preserve">   Trabalho Final - Banco de Dados (1/2026)</w:t>
      </w:r>
    </w:p>
    <w:p w14:paraId="414A794B" w14:textId="77777777" w:rsidR="00DF07B6" w:rsidRDefault="00000000">
      <w:pPr>
        <w:pStyle w:val="Codigo"/>
        <w:rPr>
          <w:rFonts w:hint="eastAsia"/>
        </w:rPr>
      </w:pPr>
      <w:r>
        <w:t xml:space="preserve">   Sistema de Gestao de Horarios de Disciplinas - ADS / PUC Minas</w:t>
      </w:r>
    </w:p>
    <w:p w14:paraId="611C12E7" w14:textId="77777777" w:rsidR="00DF07B6" w:rsidRDefault="00000000">
      <w:pPr>
        <w:pStyle w:val="Codigo"/>
        <w:rPr>
          <w:rFonts w:hint="eastAsia"/>
        </w:rPr>
      </w:pPr>
      <w:r>
        <w:t xml:space="preserve">   Script DDL - SQL Server (T-SQL)</w:t>
      </w:r>
    </w:p>
    <w:p w14:paraId="0D0E0DE6" w14:textId="77777777" w:rsidR="00DF07B6" w:rsidRDefault="00000000">
      <w:pPr>
        <w:pStyle w:val="Codigo"/>
        <w:rPr>
          <w:rFonts w:hint="eastAsia"/>
        </w:rPr>
      </w:pPr>
      <w:r>
        <w:t xml:space="preserve">   13 tabelas</w:t>
      </w:r>
    </w:p>
    <w:p w14:paraId="6F37EC32" w14:textId="77777777" w:rsidR="00DF07B6" w:rsidRDefault="00000000">
      <w:pPr>
        <w:pStyle w:val="Codigo"/>
        <w:rPr>
          <w:rFonts w:hint="eastAsia"/>
        </w:rPr>
      </w:pPr>
      <w:r>
        <w:t xml:space="preserve">   ===================================================================== */</w:t>
      </w:r>
    </w:p>
    <w:p w14:paraId="4F6D2A7B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2A039550" w14:textId="77777777" w:rsidR="00DF07B6" w:rsidRDefault="00000000">
      <w:pPr>
        <w:pStyle w:val="Codigo"/>
        <w:rPr>
          <w:rFonts w:hint="eastAsia"/>
        </w:rPr>
      </w:pPr>
      <w:r>
        <w:t>IF DB_ID('GestaoHorarios') IS NULL</w:t>
      </w:r>
    </w:p>
    <w:p w14:paraId="6683F5BA" w14:textId="77777777" w:rsidR="00DF07B6" w:rsidRDefault="00000000">
      <w:pPr>
        <w:pStyle w:val="Codigo"/>
        <w:rPr>
          <w:rFonts w:hint="eastAsia"/>
        </w:rPr>
      </w:pPr>
      <w:r>
        <w:t xml:space="preserve">    CREATE DATABASE GestaoHorarios;</w:t>
      </w:r>
    </w:p>
    <w:p w14:paraId="6F76CE56" w14:textId="77777777" w:rsidR="00DF07B6" w:rsidRDefault="00000000">
      <w:pPr>
        <w:pStyle w:val="Codigo"/>
        <w:rPr>
          <w:rFonts w:hint="eastAsia"/>
        </w:rPr>
      </w:pPr>
      <w:r>
        <w:t>GO</w:t>
      </w:r>
    </w:p>
    <w:p w14:paraId="3BD6BD6B" w14:textId="77777777" w:rsidR="00DF07B6" w:rsidRDefault="00000000">
      <w:pPr>
        <w:pStyle w:val="Codigo"/>
        <w:rPr>
          <w:rFonts w:hint="eastAsia"/>
        </w:rPr>
      </w:pPr>
      <w:r>
        <w:t>USE GestaoHorarios;</w:t>
      </w:r>
    </w:p>
    <w:p w14:paraId="382D753C" w14:textId="77777777" w:rsidR="00DF07B6" w:rsidRDefault="00000000">
      <w:pPr>
        <w:pStyle w:val="Codigo"/>
        <w:rPr>
          <w:rFonts w:hint="eastAsia"/>
        </w:rPr>
      </w:pPr>
      <w:r>
        <w:t>GO</w:t>
      </w:r>
    </w:p>
    <w:p w14:paraId="42F73D96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22028593" w14:textId="77777777" w:rsidR="00DF07B6" w:rsidRDefault="00000000">
      <w:pPr>
        <w:pStyle w:val="Codigo"/>
        <w:rPr>
          <w:rFonts w:hint="eastAsia"/>
        </w:rPr>
      </w:pPr>
      <w:r>
        <w:t>/* ---------------------------------------------------------------</w:t>
      </w:r>
    </w:p>
    <w:p w14:paraId="55CB2953" w14:textId="77777777" w:rsidR="00DF07B6" w:rsidRDefault="00000000">
      <w:pPr>
        <w:pStyle w:val="Codigo"/>
        <w:rPr>
          <w:rFonts w:hint="eastAsia"/>
        </w:rPr>
      </w:pPr>
      <w:r>
        <w:t xml:space="preserve">   1. USUARIO - cadastro e autenticacao de usuarios do sistema</w:t>
      </w:r>
    </w:p>
    <w:p w14:paraId="6DFD3595" w14:textId="77777777" w:rsidR="00DF07B6" w:rsidRDefault="00000000">
      <w:pPr>
        <w:pStyle w:val="Codigo"/>
        <w:rPr>
          <w:rFonts w:hint="eastAsia"/>
        </w:rPr>
      </w:pPr>
      <w:r>
        <w:t xml:space="preserve">   --------------------------------------------------------------- */</w:t>
      </w:r>
    </w:p>
    <w:p w14:paraId="25FD8C91" w14:textId="77777777" w:rsidR="00DF07B6" w:rsidRDefault="00000000">
      <w:pPr>
        <w:pStyle w:val="Codigo"/>
        <w:rPr>
          <w:rFonts w:hint="eastAsia"/>
        </w:rPr>
      </w:pPr>
      <w:r>
        <w:t>CREATE TABLE usuario (</w:t>
      </w:r>
    </w:p>
    <w:p w14:paraId="0B065ED6" w14:textId="77777777" w:rsidR="00DF07B6" w:rsidRDefault="00000000">
      <w:pPr>
        <w:pStyle w:val="Codigo"/>
        <w:rPr>
          <w:rFonts w:hint="eastAsia"/>
        </w:rPr>
      </w:pPr>
      <w:r>
        <w:t xml:space="preserve">    id_usuario    INT IDENTITY(1,1) NOT NULL,</w:t>
      </w:r>
    </w:p>
    <w:p w14:paraId="0E70E826" w14:textId="77777777" w:rsidR="00DF07B6" w:rsidRDefault="00000000">
      <w:pPr>
        <w:pStyle w:val="Codigo"/>
        <w:rPr>
          <w:rFonts w:hint="eastAsia"/>
        </w:rPr>
      </w:pPr>
      <w:r>
        <w:t xml:space="preserve">    nome          VARCHAR(100)      NOT NULL,</w:t>
      </w:r>
    </w:p>
    <w:p w14:paraId="1C86BA52" w14:textId="77777777" w:rsidR="00DF07B6" w:rsidRDefault="00000000">
      <w:pPr>
        <w:pStyle w:val="Codigo"/>
        <w:rPr>
          <w:rFonts w:hint="eastAsia"/>
        </w:rPr>
      </w:pPr>
      <w:r>
        <w:t xml:space="preserve">    email         VARCHAR(100)      NOT NULL,</w:t>
      </w:r>
    </w:p>
    <w:p w14:paraId="77A69E53" w14:textId="77777777" w:rsidR="00DF07B6" w:rsidRDefault="00000000">
      <w:pPr>
        <w:pStyle w:val="Codigo"/>
        <w:rPr>
          <w:rFonts w:hint="eastAsia"/>
        </w:rPr>
      </w:pPr>
      <w:r>
        <w:t xml:space="preserve">    login         VARCHAR(30)       NOT NULL,</w:t>
      </w:r>
    </w:p>
    <w:p w14:paraId="4E14BB61" w14:textId="77777777" w:rsidR="00DF07B6" w:rsidRDefault="00000000">
      <w:pPr>
        <w:pStyle w:val="Codigo"/>
        <w:rPr>
          <w:rFonts w:hint="eastAsia"/>
        </w:rPr>
      </w:pPr>
      <w:r>
        <w:t xml:space="preserve">    senha         VARCHAR(60)       NOT NULL,</w:t>
      </w:r>
    </w:p>
    <w:p w14:paraId="0C65615E" w14:textId="77777777" w:rsidR="00DF07B6" w:rsidRDefault="00000000">
      <w:pPr>
        <w:pStyle w:val="Codigo"/>
        <w:rPr>
          <w:rFonts w:hint="eastAsia"/>
        </w:rPr>
      </w:pPr>
      <w:r>
        <w:t xml:space="preserve">    tipo_usuario  VARCHAR(15)       NOT NULL,  -- COORDENADOR | PROFESSOR | ALUNO</w:t>
      </w:r>
    </w:p>
    <w:p w14:paraId="2855008F" w14:textId="77777777" w:rsidR="00DF07B6" w:rsidRDefault="00000000">
      <w:pPr>
        <w:pStyle w:val="Codigo"/>
        <w:rPr>
          <w:rFonts w:hint="eastAsia"/>
        </w:rPr>
      </w:pPr>
      <w:r>
        <w:t xml:space="preserve">    CONSTRAINT pk_usuario PRIMARY KEY (id_usuario),</w:t>
      </w:r>
    </w:p>
    <w:p w14:paraId="60032445" w14:textId="77777777" w:rsidR="00DF07B6" w:rsidRDefault="00000000">
      <w:pPr>
        <w:pStyle w:val="Codigo"/>
        <w:rPr>
          <w:rFonts w:hint="eastAsia"/>
        </w:rPr>
      </w:pPr>
      <w:r>
        <w:t xml:space="preserve">    CONSTRAINT uq_usuario_email UNIQUE (email),</w:t>
      </w:r>
    </w:p>
    <w:p w14:paraId="73935F5A" w14:textId="77777777" w:rsidR="00DF07B6" w:rsidRDefault="00000000">
      <w:pPr>
        <w:pStyle w:val="Codigo"/>
        <w:rPr>
          <w:rFonts w:hint="eastAsia"/>
        </w:rPr>
      </w:pPr>
      <w:r>
        <w:t xml:space="preserve">    CONSTRAINT uq_usuario_login UNIQUE (login),</w:t>
      </w:r>
    </w:p>
    <w:p w14:paraId="77BDFC4C" w14:textId="77777777" w:rsidR="00DF07B6" w:rsidRDefault="00000000">
      <w:pPr>
        <w:pStyle w:val="Codigo"/>
        <w:rPr>
          <w:rFonts w:hint="eastAsia"/>
        </w:rPr>
      </w:pPr>
      <w:r>
        <w:t xml:space="preserve">    CONSTRAINT ck_usuario_tipo CHECK (tipo_usuario IN ('COORDENADOR','PROFESSOR','ALUNO'))</w:t>
      </w:r>
    </w:p>
    <w:p w14:paraId="4E84F282" w14:textId="77777777" w:rsidR="00DF07B6" w:rsidRDefault="00000000">
      <w:pPr>
        <w:pStyle w:val="Codigo"/>
        <w:rPr>
          <w:rFonts w:hint="eastAsia"/>
        </w:rPr>
      </w:pPr>
      <w:r>
        <w:t>);</w:t>
      </w:r>
    </w:p>
    <w:p w14:paraId="5D584BA7" w14:textId="77777777" w:rsidR="00DF07B6" w:rsidRDefault="00000000">
      <w:pPr>
        <w:pStyle w:val="Codigo"/>
        <w:rPr>
          <w:rFonts w:hint="eastAsia"/>
        </w:rPr>
      </w:pPr>
      <w:r>
        <w:lastRenderedPageBreak/>
        <w:t xml:space="preserve"> </w:t>
      </w:r>
    </w:p>
    <w:p w14:paraId="1F5B2B20" w14:textId="77777777" w:rsidR="00DF07B6" w:rsidRDefault="00000000">
      <w:pPr>
        <w:pStyle w:val="Codigo"/>
        <w:rPr>
          <w:rFonts w:hint="eastAsia"/>
        </w:rPr>
      </w:pPr>
      <w:r>
        <w:t>/* ---------------------------------------------------------------</w:t>
      </w:r>
    </w:p>
    <w:p w14:paraId="07921BDB" w14:textId="77777777" w:rsidR="00DF07B6" w:rsidRDefault="00000000">
      <w:pPr>
        <w:pStyle w:val="Codigo"/>
        <w:rPr>
          <w:rFonts w:hint="eastAsia"/>
        </w:rPr>
      </w:pPr>
      <w:r>
        <w:t xml:space="preserve">   2. CURSO</w:t>
      </w:r>
    </w:p>
    <w:p w14:paraId="0B436100" w14:textId="77777777" w:rsidR="00DF07B6" w:rsidRDefault="00000000">
      <w:pPr>
        <w:pStyle w:val="Codigo"/>
        <w:rPr>
          <w:rFonts w:hint="eastAsia"/>
        </w:rPr>
      </w:pPr>
      <w:r>
        <w:t xml:space="preserve">   --------------------------------------------------------------- */</w:t>
      </w:r>
    </w:p>
    <w:p w14:paraId="32ECF892" w14:textId="77777777" w:rsidR="00DF07B6" w:rsidRDefault="00000000">
      <w:pPr>
        <w:pStyle w:val="Codigo"/>
        <w:rPr>
          <w:rFonts w:hint="eastAsia"/>
        </w:rPr>
      </w:pPr>
      <w:r>
        <w:t>CREATE TABLE curso (</w:t>
      </w:r>
    </w:p>
    <w:p w14:paraId="4808BC06" w14:textId="77777777" w:rsidR="00DF07B6" w:rsidRDefault="00000000">
      <w:pPr>
        <w:pStyle w:val="Codigo"/>
        <w:rPr>
          <w:rFonts w:hint="eastAsia"/>
        </w:rPr>
      </w:pPr>
      <w:r>
        <w:t xml:space="preserve">    id_curso        INT IDENTITY(1,1) NOT NULL,</w:t>
      </w:r>
    </w:p>
    <w:p w14:paraId="12221ADC" w14:textId="77777777" w:rsidR="00DF07B6" w:rsidRDefault="00000000">
      <w:pPr>
        <w:pStyle w:val="Codigo"/>
        <w:rPr>
          <w:rFonts w:hint="eastAsia"/>
        </w:rPr>
      </w:pPr>
      <w:r>
        <w:t xml:space="preserve">    nome            VARCHAR(100)      NOT NULL,</w:t>
      </w:r>
    </w:p>
    <w:p w14:paraId="416D13E2" w14:textId="77777777" w:rsidR="00DF07B6" w:rsidRDefault="00000000">
      <w:pPr>
        <w:pStyle w:val="Codigo"/>
        <w:rPr>
          <w:rFonts w:hint="eastAsia"/>
        </w:rPr>
      </w:pPr>
      <w:r>
        <w:t xml:space="preserve">    sigla           VARCHAR(10)       NOT NULL,</w:t>
      </w:r>
    </w:p>
    <w:p w14:paraId="10A09427" w14:textId="77777777" w:rsidR="00DF07B6" w:rsidRDefault="00000000">
      <w:pPr>
        <w:pStyle w:val="Codigo"/>
        <w:rPr>
          <w:rFonts w:hint="eastAsia"/>
        </w:rPr>
      </w:pPr>
      <w:r>
        <w:t xml:space="preserve">    total_periodos  INT               NOT NULL,</w:t>
      </w:r>
    </w:p>
    <w:p w14:paraId="7B6067D8" w14:textId="77777777" w:rsidR="00DF07B6" w:rsidRDefault="00000000">
      <w:pPr>
        <w:pStyle w:val="Codigo"/>
        <w:rPr>
          <w:rFonts w:hint="eastAsia"/>
        </w:rPr>
      </w:pPr>
      <w:r>
        <w:t xml:space="preserve">    CONSTRAINT pk_curso PRIMARY KEY (id_curso),</w:t>
      </w:r>
    </w:p>
    <w:p w14:paraId="3C7CB4D7" w14:textId="77777777" w:rsidR="00DF07B6" w:rsidRDefault="00000000">
      <w:pPr>
        <w:pStyle w:val="Codigo"/>
        <w:rPr>
          <w:rFonts w:hint="eastAsia"/>
        </w:rPr>
      </w:pPr>
      <w:r>
        <w:t xml:space="preserve">    CONSTRAINT uq_curso_sigla UNIQUE (sigla),</w:t>
      </w:r>
    </w:p>
    <w:p w14:paraId="17328130" w14:textId="77777777" w:rsidR="00DF07B6" w:rsidRDefault="00000000">
      <w:pPr>
        <w:pStyle w:val="Codigo"/>
        <w:rPr>
          <w:rFonts w:hint="eastAsia"/>
        </w:rPr>
      </w:pPr>
      <w:r>
        <w:t xml:space="preserve">    CONSTRAINT ck_curso_total CHECK (total_periodos &gt; 0)</w:t>
      </w:r>
    </w:p>
    <w:p w14:paraId="0792C331" w14:textId="77777777" w:rsidR="00DF07B6" w:rsidRDefault="00000000">
      <w:pPr>
        <w:pStyle w:val="Codigo"/>
        <w:rPr>
          <w:rFonts w:hint="eastAsia"/>
        </w:rPr>
      </w:pPr>
      <w:r>
        <w:t>);</w:t>
      </w:r>
    </w:p>
    <w:p w14:paraId="2456DD7C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337B97BE" w14:textId="77777777" w:rsidR="00DF07B6" w:rsidRDefault="00000000">
      <w:pPr>
        <w:pStyle w:val="Codigo"/>
        <w:rPr>
          <w:rFonts w:hint="eastAsia"/>
        </w:rPr>
      </w:pPr>
      <w:r>
        <w:t>/* ---------------------------------------------------------------</w:t>
      </w:r>
    </w:p>
    <w:p w14:paraId="2779289F" w14:textId="77777777" w:rsidR="00DF07B6" w:rsidRDefault="00000000">
      <w:pPr>
        <w:pStyle w:val="Codigo"/>
        <w:rPr>
          <w:rFonts w:hint="eastAsia"/>
        </w:rPr>
      </w:pPr>
      <w:r>
        <w:t xml:space="preserve">   3. PERIODO - periodos (semestres curriculares) de um curso</w:t>
      </w:r>
    </w:p>
    <w:p w14:paraId="6E181202" w14:textId="77777777" w:rsidR="00DF07B6" w:rsidRDefault="00000000">
      <w:pPr>
        <w:pStyle w:val="Codigo"/>
        <w:rPr>
          <w:rFonts w:hint="eastAsia"/>
        </w:rPr>
      </w:pPr>
      <w:r>
        <w:t xml:space="preserve">   --------------------------------------------------------------- */</w:t>
      </w:r>
    </w:p>
    <w:p w14:paraId="2C77C40C" w14:textId="77777777" w:rsidR="00DF07B6" w:rsidRDefault="00000000">
      <w:pPr>
        <w:pStyle w:val="Codigo"/>
        <w:rPr>
          <w:rFonts w:hint="eastAsia"/>
        </w:rPr>
      </w:pPr>
      <w:r>
        <w:t>CREATE TABLE periodo (</w:t>
      </w:r>
    </w:p>
    <w:p w14:paraId="09A8DACD" w14:textId="77777777" w:rsidR="00DF07B6" w:rsidRDefault="00000000">
      <w:pPr>
        <w:pStyle w:val="Codigo"/>
        <w:rPr>
          <w:rFonts w:hint="eastAsia"/>
        </w:rPr>
      </w:pPr>
      <w:r>
        <w:t xml:space="preserve">    id_periodo  INT IDENTITY(1,1) NOT NULL,</w:t>
      </w:r>
    </w:p>
    <w:p w14:paraId="2DDEA72A" w14:textId="77777777" w:rsidR="00DF07B6" w:rsidRDefault="00000000">
      <w:pPr>
        <w:pStyle w:val="Codigo"/>
        <w:rPr>
          <w:rFonts w:hint="eastAsia"/>
        </w:rPr>
      </w:pPr>
      <w:r>
        <w:t xml:space="preserve">    id_curso    INT               NOT NULL,</w:t>
      </w:r>
    </w:p>
    <w:p w14:paraId="51BFD50B" w14:textId="77777777" w:rsidR="00DF07B6" w:rsidRDefault="00000000">
      <w:pPr>
        <w:pStyle w:val="Codigo"/>
        <w:rPr>
          <w:rFonts w:hint="eastAsia"/>
        </w:rPr>
      </w:pPr>
      <w:r>
        <w:t xml:space="preserve">    numero      INT               NOT NULL,</w:t>
      </w:r>
    </w:p>
    <w:p w14:paraId="475CD838" w14:textId="77777777" w:rsidR="00DF07B6" w:rsidRDefault="00000000">
      <w:pPr>
        <w:pStyle w:val="Codigo"/>
        <w:rPr>
          <w:rFonts w:hint="eastAsia"/>
        </w:rPr>
      </w:pPr>
      <w:r>
        <w:t xml:space="preserve">    CONSTRAINT pk_periodo PRIMARY KEY (id_periodo),</w:t>
      </w:r>
    </w:p>
    <w:p w14:paraId="4FDFB249" w14:textId="77777777" w:rsidR="00DF07B6" w:rsidRDefault="00000000">
      <w:pPr>
        <w:pStyle w:val="Codigo"/>
        <w:rPr>
          <w:rFonts w:hint="eastAsia"/>
        </w:rPr>
      </w:pPr>
      <w:r>
        <w:t xml:space="preserve">    CONSTRAINT fk_periodo_curso FOREIGN KEY (id_curso) REFERENCES curso (id_curso),</w:t>
      </w:r>
    </w:p>
    <w:p w14:paraId="53C78178" w14:textId="77777777" w:rsidR="00DF07B6" w:rsidRDefault="00000000">
      <w:pPr>
        <w:pStyle w:val="Codigo"/>
        <w:rPr>
          <w:rFonts w:hint="eastAsia"/>
        </w:rPr>
      </w:pPr>
      <w:r>
        <w:t xml:space="preserve">    CONSTRAINT uq_periodo UNIQUE (id_curso, numero),</w:t>
      </w:r>
    </w:p>
    <w:p w14:paraId="27BEC877" w14:textId="77777777" w:rsidR="00DF07B6" w:rsidRDefault="00000000">
      <w:pPr>
        <w:pStyle w:val="Codigo"/>
        <w:rPr>
          <w:rFonts w:hint="eastAsia"/>
        </w:rPr>
      </w:pPr>
      <w:r>
        <w:t xml:space="preserve">    CONSTRAINT ck_periodo_numero CHECK (numero &gt; 0)</w:t>
      </w:r>
    </w:p>
    <w:p w14:paraId="5D1D37F9" w14:textId="77777777" w:rsidR="00DF07B6" w:rsidRDefault="00000000">
      <w:pPr>
        <w:pStyle w:val="Codigo"/>
        <w:rPr>
          <w:rFonts w:hint="eastAsia"/>
        </w:rPr>
      </w:pPr>
      <w:r>
        <w:t>);</w:t>
      </w:r>
    </w:p>
    <w:p w14:paraId="44F934E2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276E8B62" w14:textId="77777777" w:rsidR="00DF07B6" w:rsidRDefault="00000000">
      <w:pPr>
        <w:pStyle w:val="Codigo"/>
        <w:rPr>
          <w:rFonts w:hint="eastAsia"/>
        </w:rPr>
      </w:pPr>
      <w:r>
        <w:t>/* ---------------------------------------------------------------</w:t>
      </w:r>
    </w:p>
    <w:p w14:paraId="56E5FACD" w14:textId="77777777" w:rsidR="00DF07B6" w:rsidRDefault="00000000">
      <w:pPr>
        <w:pStyle w:val="Codigo"/>
        <w:rPr>
          <w:rFonts w:hint="eastAsia"/>
        </w:rPr>
      </w:pPr>
      <w:r>
        <w:t xml:space="preserve">   4. DISCIPLINA - cada disciplina pertence a um periodo do curso</w:t>
      </w:r>
    </w:p>
    <w:p w14:paraId="4FD38042" w14:textId="77777777" w:rsidR="00DF07B6" w:rsidRDefault="00000000">
      <w:pPr>
        <w:pStyle w:val="Codigo"/>
        <w:rPr>
          <w:rFonts w:hint="eastAsia"/>
        </w:rPr>
      </w:pPr>
      <w:r>
        <w:t xml:space="preserve">   --------------------------------------------------------------- */</w:t>
      </w:r>
    </w:p>
    <w:p w14:paraId="7FEC527E" w14:textId="77777777" w:rsidR="00DF07B6" w:rsidRDefault="00000000">
      <w:pPr>
        <w:pStyle w:val="Codigo"/>
        <w:rPr>
          <w:rFonts w:hint="eastAsia"/>
        </w:rPr>
      </w:pPr>
      <w:r>
        <w:t>CREATE TABLE disciplina (</w:t>
      </w:r>
    </w:p>
    <w:p w14:paraId="2825A8E8" w14:textId="77777777" w:rsidR="00DF07B6" w:rsidRDefault="00000000">
      <w:pPr>
        <w:pStyle w:val="Codigo"/>
        <w:rPr>
          <w:rFonts w:hint="eastAsia"/>
        </w:rPr>
      </w:pPr>
      <w:r>
        <w:t xml:space="preserve">    id_disciplina  INT IDENTITY(1,1) NOT NULL,</w:t>
      </w:r>
    </w:p>
    <w:p w14:paraId="47CD8CF2" w14:textId="77777777" w:rsidR="00DF07B6" w:rsidRDefault="00000000">
      <w:pPr>
        <w:pStyle w:val="Codigo"/>
        <w:rPr>
          <w:rFonts w:hint="eastAsia"/>
        </w:rPr>
      </w:pPr>
      <w:r>
        <w:t xml:space="preserve">    id_periodo     INT               NOT NULL,</w:t>
      </w:r>
    </w:p>
    <w:p w14:paraId="33A4F063" w14:textId="77777777" w:rsidR="00DF07B6" w:rsidRDefault="00000000">
      <w:pPr>
        <w:pStyle w:val="Codigo"/>
        <w:rPr>
          <w:rFonts w:hint="eastAsia"/>
        </w:rPr>
      </w:pPr>
      <w:r>
        <w:t xml:space="preserve">    codigo         VARCHAR(10)       NOT NULL,</w:t>
      </w:r>
    </w:p>
    <w:p w14:paraId="59A6E2F3" w14:textId="77777777" w:rsidR="00DF07B6" w:rsidRDefault="00000000">
      <w:pPr>
        <w:pStyle w:val="Codigo"/>
        <w:rPr>
          <w:rFonts w:hint="eastAsia"/>
        </w:rPr>
      </w:pPr>
      <w:r>
        <w:t xml:space="preserve">    nome           VARCHAR(100)      NOT NULL,</w:t>
      </w:r>
    </w:p>
    <w:p w14:paraId="725D6E13" w14:textId="77777777" w:rsidR="00DF07B6" w:rsidRDefault="00000000">
      <w:pPr>
        <w:pStyle w:val="Codigo"/>
        <w:rPr>
          <w:rFonts w:hint="eastAsia"/>
        </w:rPr>
      </w:pPr>
      <w:r>
        <w:t xml:space="preserve">    carga_horaria  INT               NOT NULL,</w:t>
      </w:r>
    </w:p>
    <w:p w14:paraId="0554BB07" w14:textId="77777777" w:rsidR="00DF07B6" w:rsidRDefault="00000000">
      <w:pPr>
        <w:pStyle w:val="Codigo"/>
        <w:rPr>
          <w:rFonts w:hint="eastAsia"/>
        </w:rPr>
      </w:pPr>
      <w:r>
        <w:t xml:space="preserve">    CONSTRAINT pk_disciplina PRIMARY KEY (id_disciplina),</w:t>
      </w:r>
    </w:p>
    <w:p w14:paraId="1E97B338" w14:textId="77777777" w:rsidR="00DF07B6" w:rsidRDefault="00000000">
      <w:pPr>
        <w:pStyle w:val="Codigo"/>
        <w:rPr>
          <w:rFonts w:hint="eastAsia"/>
        </w:rPr>
      </w:pPr>
      <w:r>
        <w:t xml:space="preserve">    CONSTRAINT fk_disciplina_periodo FOREIGN KEY (id_periodo) REFERENCES periodo (id_periodo),</w:t>
      </w:r>
    </w:p>
    <w:p w14:paraId="3CC31D3F" w14:textId="77777777" w:rsidR="00DF07B6" w:rsidRDefault="00000000">
      <w:pPr>
        <w:pStyle w:val="Codigo"/>
        <w:rPr>
          <w:rFonts w:hint="eastAsia"/>
        </w:rPr>
      </w:pPr>
      <w:r>
        <w:t xml:space="preserve">    CONSTRAINT uq_disciplina_codigo UNIQUE (codigo),</w:t>
      </w:r>
    </w:p>
    <w:p w14:paraId="2445D2AE" w14:textId="77777777" w:rsidR="00DF07B6" w:rsidRDefault="00000000">
      <w:pPr>
        <w:pStyle w:val="Codigo"/>
        <w:rPr>
          <w:rFonts w:hint="eastAsia"/>
        </w:rPr>
      </w:pPr>
      <w:r>
        <w:t xml:space="preserve">    CONSTRAINT ck_disciplina_ch CHECK (carga_horaria &gt; 0)</w:t>
      </w:r>
    </w:p>
    <w:p w14:paraId="25B01A0E" w14:textId="77777777" w:rsidR="00DF07B6" w:rsidRDefault="00000000">
      <w:pPr>
        <w:pStyle w:val="Codigo"/>
        <w:rPr>
          <w:rFonts w:hint="eastAsia"/>
        </w:rPr>
      </w:pPr>
      <w:r>
        <w:t>);</w:t>
      </w:r>
    </w:p>
    <w:p w14:paraId="6FE45171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25154B65" w14:textId="77777777" w:rsidR="00DF07B6" w:rsidRDefault="00000000">
      <w:pPr>
        <w:pStyle w:val="Codigo"/>
        <w:rPr>
          <w:rFonts w:hint="eastAsia"/>
        </w:rPr>
      </w:pPr>
      <w:r>
        <w:t>/* ---------------------------------------------------------------</w:t>
      </w:r>
    </w:p>
    <w:p w14:paraId="3CFA3889" w14:textId="77777777" w:rsidR="00DF07B6" w:rsidRDefault="00000000">
      <w:pPr>
        <w:pStyle w:val="Codigo"/>
        <w:rPr>
          <w:rFonts w:hint="eastAsia"/>
        </w:rPr>
      </w:pPr>
      <w:r>
        <w:t xml:space="preserve">   5. PROFESSOR - especializacao de usuario</w:t>
      </w:r>
    </w:p>
    <w:p w14:paraId="6657A740" w14:textId="77777777" w:rsidR="00DF07B6" w:rsidRDefault="00000000">
      <w:pPr>
        <w:pStyle w:val="Codigo"/>
        <w:rPr>
          <w:rFonts w:hint="eastAsia"/>
        </w:rPr>
      </w:pPr>
      <w:r>
        <w:t xml:space="preserve">   --------------------------------------------------------------- */</w:t>
      </w:r>
    </w:p>
    <w:p w14:paraId="4BB82707" w14:textId="77777777" w:rsidR="00DF07B6" w:rsidRDefault="00000000">
      <w:pPr>
        <w:pStyle w:val="Codigo"/>
        <w:rPr>
          <w:rFonts w:hint="eastAsia"/>
        </w:rPr>
      </w:pPr>
      <w:r>
        <w:t>CREATE TABLE professor (</w:t>
      </w:r>
    </w:p>
    <w:p w14:paraId="72BE1D25" w14:textId="77777777" w:rsidR="00DF07B6" w:rsidRDefault="00000000">
      <w:pPr>
        <w:pStyle w:val="Codigo"/>
        <w:rPr>
          <w:rFonts w:hint="eastAsia"/>
        </w:rPr>
      </w:pPr>
      <w:r>
        <w:t xml:space="preserve">    id_professor   INT IDENTITY(1,1) NOT NULL,</w:t>
      </w:r>
    </w:p>
    <w:p w14:paraId="0270F9F9" w14:textId="77777777" w:rsidR="00DF07B6" w:rsidRDefault="00000000">
      <w:pPr>
        <w:pStyle w:val="Codigo"/>
        <w:rPr>
          <w:rFonts w:hint="eastAsia"/>
        </w:rPr>
      </w:pPr>
      <w:r>
        <w:t xml:space="preserve">    id_usuario     INT               NOT NULL,</w:t>
      </w:r>
    </w:p>
    <w:p w14:paraId="43327DBA" w14:textId="77777777" w:rsidR="00DF07B6" w:rsidRDefault="00000000">
      <w:pPr>
        <w:pStyle w:val="Codigo"/>
        <w:rPr>
          <w:rFonts w:hint="eastAsia"/>
        </w:rPr>
      </w:pPr>
      <w:r>
        <w:t xml:space="preserve">    matricula      VARCHAR(15)       NOT NULL,</w:t>
      </w:r>
    </w:p>
    <w:p w14:paraId="030E323A" w14:textId="77777777" w:rsidR="00DF07B6" w:rsidRDefault="00000000">
      <w:pPr>
        <w:pStyle w:val="Codigo"/>
        <w:rPr>
          <w:rFonts w:hint="eastAsia"/>
        </w:rPr>
      </w:pPr>
      <w:r>
        <w:t xml:space="preserve">    titulacao      VARCHAR(30)       NULL,      -- Especialista | Mestre | Doutor</w:t>
      </w:r>
    </w:p>
    <w:p w14:paraId="52A98388" w14:textId="77777777" w:rsidR="00DF07B6" w:rsidRDefault="00000000">
      <w:pPr>
        <w:pStyle w:val="Codigo"/>
        <w:rPr>
          <w:rFonts w:hint="eastAsia"/>
        </w:rPr>
      </w:pPr>
      <w:r>
        <w:t xml:space="preserve">    data_admissao  DATE              NULL,</w:t>
      </w:r>
    </w:p>
    <w:p w14:paraId="4C27D58B" w14:textId="77777777" w:rsidR="00DF07B6" w:rsidRDefault="00000000">
      <w:pPr>
        <w:pStyle w:val="Codigo"/>
        <w:rPr>
          <w:rFonts w:hint="eastAsia"/>
        </w:rPr>
      </w:pPr>
      <w:r>
        <w:t xml:space="preserve">    CONSTRAINT pk_professor PRIMARY KEY (id_professor),</w:t>
      </w:r>
    </w:p>
    <w:p w14:paraId="2F381DDF" w14:textId="77777777" w:rsidR="00DF07B6" w:rsidRDefault="00000000">
      <w:pPr>
        <w:pStyle w:val="Codigo"/>
        <w:rPr>
          <w:rFonts w:hint="eastAsia"/>
        </w:rPr>
      </w:pPr>
      <w:r>
        <w:t xml:space="preserve">    CONSTRAINT fk_professor_usuario FOREIGN KEY (id_usuario) REFERENCES usuario (id_usuario),</w:t>
      </w:r>
    </w:p>
    <w:p w14:paraId="16DECED4" w14:textId="77777777" w:rsidR="00DF07B6" w:rsidRDefault="00000000">
      <w:pPr>
        <w:pStyle w:val="Codigo"/>
        <w:rPr>
          <w:rFonts w:hint="eastAsia"/>
        </w:rPr>
      </w:pPr>
      <w:r>
        <w:t xml:space="preserve">    CONSTRAINT uq_professor_usuario UNIQUE (id_usuario),</w:t>
      </w:r>
    </w:p>
    <w:p w14:paraId="7CB1542F" w14:textId="77777777" w:rsidR="00DF07B6" w:rsidRDefault="00000000">
      <w:pPr>
        <w:pStyle w:val="Codigo"/>
        <w:rPr>
          <w:rFonts w:hint="eastAsia"/>
        </w:rPr>
      </w:pPr>
      <w:r>
        <w:t xml:space="preserve">    CONSTRAINT uq_professor_matricula UNIQUE (matricula)</w:t>
      </w:r>
    </w:p>
    <w:p w14:paraId="39F77F9E" w14:textId="77777777" w:rsidR="00DF07B6" w:rsidRDefault="00000000">
      <w:pPr>
        <w:pStyle w:val="Codigo"/>
        <w:rPr>
          <w:rFonts w:hint="eastAsia"/>
        </w:rPr>
      </w:pPr>
      <w:r>
        <w:t>);</w:t>
      </w:r>
    </w:p>
    <w:p w14:paraId="66E7A3A4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5F7DC336" w14:textId="77777777" w:rsidR="00DF07B6" w:rsidRDefault="00000000">
      <w:pPr>
        <w:pStyle w:val="Codigo"/>
        <w:rPr>
          <w:rFonts w:hint="eastAsia"/>
        </w:rPr>
      </w:pPr>
      <w:r>
        <w:t>/* ---------------------------------------------------------------</w:t>
      </w:r>
    </w:p>
    <w:p w14:paraId="76B6D963" w14:textId="77777777" w:rsidR="00DF07B6" w:rsidRDefault="00000000">
      <w:pPr>
        <w:pStyle w:val="Codigo"/>
        <w:rPr>
          <w:rFonts w:hint="eastAsia"/>
        </w:rPr>
      </w:pPr>
      <w:r>
        <w:t xml:space="preserve">   6. PROFESSOR_DISCIPLINA - habilitacoes (N:M)</w:t>
      </w:r>
    </w:p>
    <w:p w14:paraId="5FBEA4F2" w14:textId="77777777" w:rsidR="00DF07B6" w:rsidRDefault="00000000">
      <w:pPr>
        <w:pStyle w:val="Codigo"/>
        <w:rPr>
          <w:rFonts w:hint="eastAsia"/>
        </w:rPr>
      </w:pPr>
      <w:r>
        <w:t xml:space="preserve">      Disciplinas que cada professor esta apto a ministrar</w:t>
      </w:r>
    </w:p>
    <w:p w14:paraId="2FCACD07" w14:textId="77777777" w:rsidR="00DF07B6" w:rsidRDefault="00000000">
      <w:pPr>
        <w:pStyle w:val="Codigo"/>
        <w:rPr>
          <w:rFonts w:hint="eastAsia"/>
        </w:rPr>
      </w:pPr>
      <w:r>
        <w:t xml:space="preserve">   --------------------------------------------------------------- */</w:t>
      </w:r>
    </w:p>
    <w:p w14:paraId="12285BB7" w14:textId="77777777" w:rsidR="00DF07B6" w:rsidRDefault="00000000">
      <w:pPr>
        <w:pStyle w:val="Codigo"/>
        <w:rPr>
          <w:rFonts w:hint="eastAsia"/>
        </w:rPr>
      </w:pPr>
      <w:r>
        <w:t>CREATE TABLE professor_disciplina (</w:t>
      </w:r>
    </w:p>
    <w:p w14:paraId="31532A9D" w14:textId="77777777" w:rsidR="00DF07B6" w:rsidRDefault="00000000">
      <w:pPr>
        <w:pStyle w:val="Codigo"/>
        <w:rPr>
          <w:rFonts w:hint="eastAsia"/>
        </w:rPr>
      </w:pPr>
      <w:r>
        <w:t xml:space="preserve">    id_professor   INT NOT NULL,</w:t>
      </w:r>
    </w:p>
    <w:p w14:paraId="5E96862D" w14:textId="77777777" w:rsidR="00DF07B6" w:rsidRDefault="00000000">
      <w:pPr>
        <w:pStyle w:val="Codigo"/>
        <w:rPr>
          <w:rFonts w:hint="eastAsia"/>
        </w:rPr>
      </w:pPr>
      <w:r>
        <w:t xml:space="preserve">    id_disciplina  INT NOT NULL,</w:t>
      </w:r>
    </w:p>
    <w:p w14:paraId="4FA64E94" w14:textId="77777777" w:rsidR="00DF07B6" w:rsidRDefault="00000000">
      <w:pPr>
        <w:pStyle w:val="Codigo"/>
        <w:rPr>
          <w:rFonts w:hint="eastAsia"/>
        </w:rPr>
      </w:pPr>
      <w:r>
        <w:t xml:space="preserve">    CONSTRAINT pk_prof_disc PRIMARY KEY (id_professor, id_disciplina),</w:t>
      </w:r>
    </w:p>
    <w:p w14:paraId="3A2162A0" w14:textId="77777777" w:rsidR="00DF07B6" w:rsidRDefault="00000000">
      <w:pPr>
        <w:pStyle w:val="Codigo"/>
        <w:rPr>
          <w:rFonts w:hint="eastAsia"/>
        </w:rPr>
      </w:pPr>
      <w:r>
        <w:t xml:space="preserve">    CONSTRAINT fk_pd_professor FOREIGN KEY (id_professor) REFERENCES professor (id_professor),</w:t>
      </w:r>
    </w:p>
    <w:p w14:paraId="2DD16C51" w14:textId="77777777" w:rsidR="00DF07B6" w:rsidRDefault="00000000">
      <w:pPr>
        <w:pStyle w:val="Codigo"/>
        <w:rPr>
          <w:rFonts w:hint="eastAsia"/>
        </w:rPr>
      </w:pPr>
      <w:r>
        <w:t xml:space="preserve">    CONSTRAINT fk_pd_disciplina FOREIGN KEY (id_disciplina) REFERENCES disciplina (id_disciplina)</w:t>
      </w:r>
    </w:p>
    <w:p w14:paraId="5635313F" w14:textId="77777777" w:rsidR="00DF07B6" w:rsidRDefault="00000000">
      <w:pPr>
        <w:pStyle w:val="Codigo"/>
        <w:rPr>
          <w:rFonts w:hint="eastAsia"/>
        </w:rPr>
      </w:pPr>
      <w:r>
        <w:t>);</w:t>
      </w:r>
    </w:p>
    <w:p w14:paraId="51AF2536" w14:textId="77777777" w:rsidR="00DF07B6" w:rsidRDefault="00000000">
      <w:pPr>
        <w:pStyle w:val="Codigo"/>
        <w:rPr>
          <w:rFonts w:hint="eastAsia"/>
        </w:rPr>
      </w:pPr>
      <w:r>
        <w:lastRenderedPageBreak/>
        <w:t xml:space="preserve"> </w:t>
      </w:r>
    </w:p>
    <w:p w14:paraId="473374F7" w14:textId="77777777" w:rsidR="00DF07B6" w:rsidRDefault="00000000">
      <w:pPr>
        <w:pStyle w:val="Codigo"/>
        <w:rPr>
          <w:rFonts w:hint="eastAsia"/>
        </w:rPr>
      </w:pPr>
      <w:r>
        <w:t>/* ---------------------------------------------------------------</w:t>
      </w:r>
    </w:p>
    <w:p w14:paraId="1C1AF43C" w14:textId="77777777" w:rsidR="00DF07B6" w:rsidRDefault="00000000">
      <w:pPr>
        <w:pStyle w:val="Codigo"/>
        <w:rPr>
          <w:rFonts w:hint="eastAsia"/>
        </w:rPr>
      </w:pPr>
      <w:r>
        <w:t xml:space="preserve">   7. SEMESTRE_LETIVO - semestre em que a grade e gerada</w:t>
      </w:r>
    </w:p>
    <w:p w14:paraId="511866BB" w14:textId="77777777" w:rsidR="00DF07B6" w:rsidRDefault="00000000">
      <w:pPr>
        <w:pStyle w:val="Codigo"/>
        <w:rPr>
          <w:rFonts w:hint="eastAsia"/>
        </w:rPr>
      </w:pPr>
      <w:r>
        <w:t xml:space="preserve">   --------------------------------------------------------------- */</w:t>
      </w:r>
    </w:p>
    <w:p w14:paraId="3029F1F8" w14:textId="77777777" w:rsidR="00DF07B6" w:rsidRDefault="00000000">
      <w:pPr>
        <w:pStyle w:val="Codigo"/>
        <w:rPr>
          <w:rFonts w:hint="eastAsia"/>
        </w:rPr>
      </w:pPr>
      <w:r>
        <w:t>CREATE TABLE semestre_letivo (</w:t>
      </w:r>
    </w:p>
    <w:p w14:paraId="54348F5C" w14:textId="77777777" w:rsidR="00DF07B6" w:rsidRDefault="00000000">
      <w:pPr>
        <w:pStyle w:val="Codigo"/>
        <w:rPr>
          <w:rFonts w:hint="eastAsia"/>
        </w:rPr>
      </w:pPr>
      <w:r>
        <w:t xml:space="preserve">    id_semestre  INT IDENTITY(1,1) NOT NULL,</w:t>
      </w:r>
    </w:p>
    <w:p w14:paraId="7F6C9535" w14:textId="77777777" w:rsidR="00DF07B6" w:rsidRDefault="00000000">
      <w:pPr>
        <w:pStyle w:val="Codigo"/>
        <w:rPr>
          <w:rFonts w:hint="eastAsia"/>
        </w:rPr>
      </w:pPr>
      <w:r>
        <w:t xml:space="preserve">    ano          INT               NOT NULL,</w:t>
      </w:r>
    </w:p>
    <w:p w14:paraId="03A51BD4" w14:textId="77777777" w:rsidR="00DF07B6" w:rsidRDefault="00000000">
      <w:pPr>
        <w:pStyle w:val="Codigo"/>
        <w:rPr>
          <w:rFonts w:hint="eastAsia"/>
        </w:rPr>
      </w:pPr>
      <w:r>
        <w:t xml:space="preserve">    semestre     INT               NOT NULL,   -- 1 ou 2</w:t>
      </w:r>
    </w:p>
    <w:p w14:paraId="70293402" w14:textId="77777777" w:rsidR="00DF07B6" w:rsidRDefault="00000000">
      <w:pPr>
        <w:pStyle w:val="Codigo"/>
        <w:rPr>
          <w:rFonts w:hint="eastAsia"/>
        </w:rPr>
      </w:pPr>
      <w:r>
        <w:t xml:space="preserve">    data_inicio  DATE              NOT NULL,</w:t>
      </w:r>
    </w:p>
    <w:p w14:paraId="77BD2011" w14:textId="77777777" w:rsidR="00DF07B6" w:rsidRDefault="00000000">
      <w:pPr>
        <w:pStyle w:val="Codigo"/>
        <w:rPr>
          <w:rFonts w:hint="eastAsia"/>
        </w:rPr>
      </w:pPr>
      <w:r>
        <w:t xml:space="preserve">    data_fim     DATE              NOT NULL,</w:t>
      </w:r>
    </w:p>
    <w:p w14:paraId="2D842962" w14:textId="77777777" w:rsidR="00DF07B6" w:rsidRDefault="00000000">
      <w:pPr>
        <w:pStyle w:val="Codigo"/>
        <w:rPr>
          <w:rFonts w:hint="eastAsia"/>
        </w:rPr>
      </w:pPr>
      <w:r>
        <w:t xml:space="preserve">    CONSTRAINT pk_semestre PRIMARY KEY (id_semestre),</w:t>
      </w:r>
    </w:p>
    <w:p w14:paraId="42345C29" w14:textId="77777777" w:rsidR="00DF07B6" w:rsidRDefault="00000000">
      <w:pPr>
        <w:pStyle w:val="Codigo"/>
        <w:rPr>
          <w:rFonts w:hint="eastAsia"/>
        </w:rPr>
      </w:pPr>
      <w:r>
        <w:t xml:space="preserve">    CONSTRAINT uq_semestre UNIQUE (ano, semestre),</w:t>
      </w:r>
    </w:p>
    <w:p w14:paraId="6DC05647" w14:textId="77777777" w:rsidR="00DF07B6" w:rsidRDefault="00000000">
      <w:pPr>
        <w:pStyle w:val="Codigo"/>
        <w:rPr>
          <w:rFonts w:hint="eastAsia"/>
        </w:rPr>
      </w:pPr>
      <w:r>
        <w:t xml:space="preserve">    CONSTRAINT ck_semestre CHECK (semestre IN (1,2))</w:t>
      </w:r>
    </w:p>
    <w:p w14:paraId="06BAC347" w14:textId="77777777" w:rsidR="00DF07B6" w:rsidRDefault="00000000">
      <w:pPr>
        <w:pStyle w:val="Codigo"/>
        <w:rPr>
          <w:rFonts w:hint="eastAsia"/>
        </w:rPr>
      </w:pPr>
      <w:r>
        <w:t>);</w:t>
      </w:r>
    </w:p>
    <w:p w14:paraId="45E23A68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12E789CA" w14:textId="77777777" w:rsidR="00DF07B6" w:rsidRDefault="00000000">
      <w:pPr>
        <w:pStyle w:val="Codigo"/>
        <w:rPr>
          <w:rFonts w:hint="eastAsia"/>
        </w:rPr>
      </w:pPr>
      <w:r>
        <w:t>/* ---------------------------------------------------------------</w:t>
      </w:r>
    </w:p>
    <w:p w14:paraId="579DD456" w14:textId="77777777" w:rsidR="00DF07B6" w:rsidRDefault="00000000">
      <w:pPr>
        <w:pStyle w:val="Codigo"/>
        <w:rPr>
          <w:rFonts w:hint="eastAsia"/>
        </w:rPr>
      </w:pPr>
      <w:r>
        <w:t xml:space="preserve">   8. DIA_SEMANA</w:t>
      </w:r>
    </w:p>
    <w:p w14:paraId="5CE7CBCB" w14:textId="77777777" w:rsidR="00DF07B6" w:rsidRDefault="00000000">
      <w:pPr>
        <w:pStyle w:val="Codigo"/>
        <w:rPr>
          <w:rFonts w:hint="eastAsia"/>
        </w:rPr>
      </w:pPr>
      <w:r>
        <w:t xml:space="preserve">   --------------------------------------------------------------- */</w:t>
      </w:r>
    </w:p>
    <w:p w14:paraId="438221CF" w14:textId="77777777" w:rsidR="00DF07B6" w:rsidRDefault="00000000">
      <w:pPr>
        <w:pStyle w:val="Codigo"/>
        <w:rPr>
          <w:rFonts w:hint="eastAsia"/>
        </w:rPr>
      </w:pPr>
      <w:r>
        <w:t>CREATE TABLE dia_semana (</w:t>
      </w:r>
    </w:p>
    <w:p w14:paraId="7257CDB9" w14:textId="77777777" w:rsidR="00DF07B6" w:rsidRDefault="00000000">
      <w:pPr>
        <w:pStyle w:val="Codigo"/>
        <w:rPr>
          <w:rFonts w:hint="eastAsia"/>
        </w:rPr>
      </w:pPr>
      <w:r>
        <w:t xml:space="preserve">    id_dia      INT          NOT NULL,</w:t>
      </w:r>
    </w:p>
    <w:p w14:paraId="2D7C3602" w14:textId="77777777" w:rsidR="00DF07B6" w:rsidRDefault="00000000">
      <w:pPr>
        <w:pStyle w:val="Codigo"/>
        <w:rPr>
          <w:rFonts w:hint="eastAsia"/>
        </w:rPr>
      </w:pPr>
      <w:r>
        <w:t xml:space="preserve">    nome        VARCHAR(15)  NOT NULL,</w:t>
      </w:r>
    </w:p>
    <w:p w14:paraId="1130B1B0" w14:textId="77777777" w:rsidR="00DF07B6" w:rsidRDefault="00000000">
      <w:pPr>
        <w:pStyle w:val="Codigo"/>
        <w:rPr>
          <w:rFonts w:hint="eastAsia"/>
        </w:rPr>
      </w:pPr>
      <w:r>
        <w:t xml:space="preserve">    abreviacao  CHAR(3)      NOT NULL,</w:t>
      </w:r>
    </w:p>
    <w:p w14:paraId="141D60F1" w14:textId="77777777" w:rsidR="00DF07B6" w:rsidRDefault="00000000">
      <w:pPr>
        <w:pStyle w:val="Codigo"/>
        <w:rPr>
          <w:rFonts w:hint="eastAsia"/>
        </w:rPr>
      </w:pPr>
      <w:r>
        <w:t xml:space="preserve">    CONSTRAINT pk_dia PRIMARY KEY (id_dia),</w:t>
      </w:r>
    </w:p>
    <w:p w14:paraId="461CB346" w14:textId="77777777" w:rsidR="00DF07B6" w:rsidRDefault="00000000">
      <w:pPr>
        <w:pStyle w:val="Codigo"/>
        <w:rPr>
          <w:rFonts w:hint="eastAsia"/>
        </w:rPr>
      </w:pPr>
      <w:r>
        <w:t xml:space="preserve">    CONSTRAINT uq_dia_nome UNIQUE (nome)</w:t>
      </w:r>
    </w:p>
    <w:p w14:paraId="56166756" w14:textId="77777777" w:rsidR="00DF07B6" w:rsidRDefault="00000000">
      <w:pPr>
        <w:pStyle w:val="Codigo"/>
        <w:rPr>
          <w:rFonts w:hint="eastAsia"/>
        </w:rPr>
      </w:pPr>
      <w:r>
        <w:t>);</w:t>
      </w:r>
    </w:p>
    <w:p w14:paraId="34871F17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3EC08ED2" w14:textId="77777777" w:rsidR="00DF07B6" w:rsidRDefault="00000000">
      <w:pPr>
        <w:pStyle w:val="Codigo"/>
        <w:rPr>
          <w:rFonts w:hint="eastAsia"/>
        </w:rPr>
      </w:pPr>
      <w:r>
        <w:t>/* ---------------------------------------------------------------</w:t>
      </w:r>
    </w:p>
    <w:p w14:paraId="7C33E37B" w14:textId="77777777" w:rsidR="00DF07B6" w:rsidRDefault="00000000">
      <w:pPr>
        <w:pStyle w:val="Codigo"/>
        <w:rPr>
          <w:rFonts w:hint="eastAsia"/>
        </w:rPr>
      </w:pPr>
      <w:r>
        <w:t xml:space="preserve">   9. HORARIO - 2 slots de alocacao por dia</w:t>
      </w:r>
    </w:p>
    <w:p w14:paraId="6DAAD3AD" w14:textId="77777777" w:rsidR="00DF07B6" w:rsidRDefault="00000000">
      <w:pPr>
        <w:pStyle w:val="Codigo"/>
        <w:rPr>
          <w:rFonts w:hint="eastAsia"/>
        </w:rPr>
      </w:pPr>
      <w:r>
        <w:t xml:space="preserve">   --------------------------------------------------------------- */</w:t>
      </w:r>
    </w:p>
    <w:p w14:paraId="4D878690" w14:textId="77777777" w:rsidR="00DF07B6" w:rsidRDefault="00000000">
      <w:pPr>
        <w:pStyle w:val="Codigo"/>
        <w:rPr>
          <w:rFonts w:hint="eastAsia"/>
        </w:rPr>
      </w:pPr>
      <w:r>
        <w:t>CREATE TABLE horario (</w:t>
      </w:r>
    </w:p>
    <w:p w14:paraId="63421FBF" w14:textId="77777777" w:rsidR="00DF07B6" w:rsidRDefault="00000000">
      <w:pPr>
        <w:pStyle w:val="Codigo"/>
        <w:rPr>
          <w:rFonts w:hint="eastAsia"/>
        </w:rPr>
      </w:pPr>
      <w:r>
        <w:t xml:space="preserve">    id_horario   INT IDENTITY(1,1) NOT NULL,</w:t>
      </w:r>
    </w:p>
    <w:p w14:paraId="7AC8CFA1" w14:textId="77777777" w:rsidR="00DF07B6" w:rsidRDefault="00000000">
      <w:pPr>
        <w:pStyle w:val="Codigo"/>
        <w:rPr>
          <w:rFonts w:hint="eastAsia"/>
        </w:rPr>
      </w:pPr>
      <w:r>
        <w:t xml:space="preserve">    id_dia       INT               NOT NULL,</w:t>
      </w:r>
    </w:p>
    <w:p w14:paraId="04D24D40" w14:textId="77777777" w:rsidR="00DF07B6" w:rsidRDefault="00000000">
      <w:pPr>
        <w:pStyle w:val="Codigo"/>
        <w:rPr>
          <w:rFonts w:hint="eastAsia"/>
        </w:rPr>
      </w:pPr>
      <w:r>
        <w:t xml:space="preserve">    slot         INT               NOT NULL,   -- 1 ou 2</w:t>
      </w:r>
    </w:p>
    <w:p w14:paraId="12EA4A2C" w14:textId="77777777" w:rsidR="00DF07B6" w:rsidRDefault="00000000">
      <w:pPr>
        <w:pStyle w:val="Codigo"/>
        <w:rPr>
          <w:rFonts w:hint="eastAsia"/>
        </w:rPr>
      </w:pPr>
      <w:r>
        <w:t xml:space="preserve">    hora_inicio  TIME              NOT NULL,</w:t>
      </w:r>
    </w:p>
    <w:p w14:paraId="412C3D1F" w14:textId="77777777" w:rsidR="00DF07B6" w:rsidRDefault="00000000">
      <w:pPr>
        <w:pStyle w:val="Codigo"/>
        <w:rPr>
          <w:rFonts w:hint="eastAsia"/>
        </w:rPr>
      </w:pPr>
      <w:r>
        <w:t xml:space="preserve">    hora_fim     TIME              NOT NULL,</w:t>
      </w:r>
    </w:p>
    <w:p w14:paraId="59319E82" w14:textId="77777777" w:rsidR="00DF07B6" w:rsidRDefault="00000000">
      <w:pPr>
        <w:pStyle w:val="Codigo"/>
        <w:rPr>
          <w:rFonts w:hint="eastAsia"/>
        </w:rPr>
      </w:pPr>
      <w:r>
        <w:t xml:space="preserve">    CONSTRAINT pk_horario PRIMARY KEY (id_horario),</w:t>
      </w:r>
    </w:p>
    <w:p w14:paraId="5F9ACFAB" w14:textId="77777777" w:rsidR="00DF07B6" w:rsidRDefault="00000000">
      <w:pPr>
        <w:pStyle w:val="Codigo"/>
        <w:rPr>
          <w:rFonts w:hint="eastAsia"/>
        </w:rPr>
      </w:pPr>
      <w:r>
        <w:t xml:space="preserve">    CONSTRAINT fk_horario_dia FOREIGN KEY (id_dia) REFERENCES dia_semana (id_dia),</w:t>
      </w:r>
    </w:p>
    <w:p w14:paraId="511DC948" w14:textId="77777777" w:rsidR="00DF07B6" w:rsidRDefault="00000000">
      <w:pPr>
        <w:pStyle w:val="Codigo"/>
        <w:rPr>
          <w:rFonts w:hint="eastAsia"/>
        </w:rPr>
      </w:pPr>
      <w:r>
        <w:t xml:space="preserve">    CONSTRAINT uq_horario UNIQUE (id_dia, slot),</w:t>
      </w:r>
    </w:p>
    <w:p w14:paraId="7EBFBA26" w14:textId="77777777" w:rsidR="00DF07B6" w:rsidRDefault="00000000">
      <w:pPr>
        <w:pStyle w:val="Codigo"/>
        <w:rPr>
          <w:rFonts w:hint="eastAsia"/>
        </w:rPr>
      </w:pPr>
      <w:r>
        <w:t xml:space="preserve">    CONSTRAINT ck_horario_slot CHECK (slot IN (1,2))</w:t>
      </w:r>
    </w:p>
    <w:p w14:paraId="1C5552B2" w14:textId="77777777" w:rsidR="00DF07B6" w:rsidRDefault="00000000">
      <w:pPr>
        <w:pStyle w:val="Codigo"/>
        <w:rPr>
          <w:rFonts w:hint="eastAsia"/>
        </w:rPr>
      </w:pPr>
      <w:r>
        <w:t>);</w:t>
      </w:r>
    </w:p>
    <w:p w14:paraId="10523921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3D665EE3" w14:textId="77777777" w:rsidR="00DF07B6" w:rsidRDefault="00000000">
      <w:pPr>
        <w:pStyle w:val="Codigo"/>
        <w:rPr>
          <w:rFonts w:hint="eastAsia"/>
        </w:rPr>
      </w:pPr>
      <w:r>
        <w:t>/* ---------------------------------------------------------------</w:t>
      </w:r>
    </w:p>
    <w:p w14:paraId="1B52F146" w14:textId="77777777" w:rsidR="00DF07B6" w:rsidRDefault="00000000">
      <w:pPr>
        <w:pStyle w:val="Codigo"/>
        <w:rPr>
          <w:rFonts w:hint="eastAsia"/>
        </w:rPr>
      </w:pPr>
      <w:r>
        <w:t xml:space="preserve">   10. SALA</w:t>
      </w:r>
    </w:p>
    <w:p w14:paraId="57FED6DB" w14:textId="77777777" w:rsidR="00DF07B6" w:rsidRDefault="00000000">
      <w:pPr>
        <w:pStyle w:val="Codigo"/>
        <w:rPr>
          <w:rFonts w:hint="eastAsia"/>
        </w:rPr>
      </w:pPr>
      <w:r>
        <w:t xml:space="preserve">   --------------------------------------------------------------- */</w:t>
      </w:r>
    </w:p>
    <w:p w14:paraId="668573E3" w14:textId="77777777" w:rsidR="00DF07B6" w:rsidRDefault="00000000">
      <w:pPr>
        <w:pStyle w:val="Codigo"/>
        <w:rPr>
          <w:rFonts w:hint="eastAsia"/>
        </w:rPr>
      </w:pPr>
      <w:r>
        <w:t>CREATE TABLE sala (</w:t>
      </w:r>
    </w:p>
    <w:p w14:paraId="28BBAD9F" w14:textId="77777777" w:rsidR="00DF07B6" w:rsidRDefault="00000000">
      <w:pPr>
        <w:pStyle w:val="Codigo"/>
        <w:rPr>
          <w:rFonts w:hint="eastAsia"/>
        </w:rPr>
      </w:pPr>
      <w:r>
        <w:t xml:space="preserve">    id_sala     INT IDENTITY(1,1) NOT NULL,</w:t>
      </w:r>
    </w:p>
    <w:p w14:paraId="430084A7" w14:textId="77777777" w:rsidR="00DF07B6" w:rsidRDefault="00000000">
      <w:pPr>
        <w:pStyle w:val="Codigo"/>
        <w:rPr>
          <w:rFonts w:hint="eastAsia"/>
        </w:rPr>
      </w:pPr>
      <w:r>
        <w:t xml:space="preserve">    numero      VARCHAR(10)       NOT NULL,</w:t>
      </w:r>
    </w:p>
    <w:p w14:paraId="05EDD6FC" w14:textId="77777777" w:rsidR="00DF07B6" w:rsidRDefault="00000000">
      <w:pPr>
        <w:pStyle w:val="Codigo"/>
        <w:rPr>
          <w:rFonts w:hint="eastAsia"/>
        </w:rPr>
      </w:pPr>
      <w:r>
        <w:t xml:space="preserve">    bloco       VARCHAR(10)       NOT NULL,</w:t>
      </w:r>
    </w:p>
    <w:p w14:paraId="105D2CA2" w14:textId="77777777" w:rsidR="00DF07B6" w:rsidRDefault="00000000">
      <w:pPr>
        <w:pStyle w:val="Codigo"/>
        <w:rPr>
          <w:rFonts w:hint="eastAsia"/>
        </w:rPr>
      </w:pPr>
      <w:r>
        <w:t xml:space="preserve">    capacidade  INT               NOT NULL,</w:t>
      </w:r>
    </w:p>
    <w:p w14:paraId="61860756" w14:textId="77777777" w:rsidR="00DF07B6" w:rsidRDefault="00000000">
      <w:pPr>
        <w:pStyle w:val="Codigo"/>
        <w:rPr>
          <w:rFonts w:hint="eastAsia"/>
        </w:rPr>
      </w:pPr>
      <w:r>
        <w:t xml:space="preserve">    tipo        VARCHAR(20)       NOT NULL,    -- Comum | Laboratorio</w:t>
      </w:r>
    </w:p>
    <w:p w14:paraId="6DD448D4" w14:textId="77777777" w:rsidR="00DF07B6" w:rsidRDefault="00000000">
      <w:pPr>
        <w:pStyle w:val="Codigo"/>
        <w:rPr>
          <w:rFonts w:hint="eastAsia"/>
        </w:rPr>
      </w:pPr>
      <w:r>
        <w:t xml:space="preserve">    CONSTRAINT pk_sala PRIMARY KEY (id_sala),</w:t>
      </w:r>
    </w:p>
    <w:p w14:paraId="03FADE03" w14:textId="77777777" w:rsidR="00DF07B6" w:rsidRDefault="00000000">
      <w:pPr>
        <w:pStyle w:val="Codigo"/>
        <w:rPr>
          <w:rFonts w:hint="eastAsia"/>
        </w:rPr>
      </w:pPr>
      <w:r>
        <w:t xml:space="preserve">    CONSTRAINT uq_sala UNIQUE (numero, bloco),</w:t>
      </w:r>
    </w:p>
    <w:p w14:paraId="4A23C945" w14:textId="77777777" w:rsidR="00DF07B6" w:rsidRDefault="00000000">
      <w:pPr>
        <w:pStyle w:val="Codigo"/>
        <w:rPr>
          <w:rFonts w:hint="eastAsia"/>
        </w:rPr>
      </w:pPr>
      <w:r>
        <w:t xml:space="preserve">    CONSTRAINT ck_sala_cap CHECK (capacidade &gt; 0)</w:t>
      </w:r>
    </w:p>
    <w:p w14:paraId="59ED2E09" w14:textId="77777777" w:rsidR="00DF07B6" w:rsidRDefault="00000000">
      <w:pPr>
        <w:pStyle w:val="Codigo"/>
        <w:rPr>
          <w:rFonts w:hint="eastAsia"/>
        </w:rPr>
      </w:pPr>
      <w:r>
        <w:t>);</w:t>
      </w:r>
    </w:p>
    <w:p w14:paraId="7B0C0487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1716B983" w14:textId="77777777" w:rsidR="00DF07B6" w:rsidRDefault="00000000">
      <w:pPr>
        <w:pStyle w:val="Codigo"/>
        <w:rPr>
          <w:rFonts w:hint="eastAsia"/>
        </w:rPr>
      </w:pPr>
      <w:r>
        <w:t>/* ---------------------------------------------------------------</w:t>
      </w:r>
    </w:p>
    <w:p w14:paraId="5DD7A3D7" w14:textId="77777777" w:rsidR="00DF07B6" w:rsidRDefault="00000000">
      <w:pPr>
        <w:pStyle w:val="Codigo"/>
        <w:rPr>
          <w:rFonts w:hint="eastAsia"/>
        </w:rPr>
      </w:pPr>
      <w:r>
        <w:t xml:space="preserve">   11. ALUNO - especializacao de usuario</w:t>
      </w:r>
    </w:p>
    <w:p w14:paraId="34B5535C" w14:textId="77777777" w:rsidR="00DF07B6" w:rsidRDefault="00000000">
      <w:pPr>
        <w:pStyle w:val="Codigo"/>
        <w:rPr>
          <w:rFonts w:hint="eastAsia"/>
        </w:rPr>
      </w:pPr>
      <w:r>
        <w:t xml:space="preserve">   --------------------------------------------------------------- */</w:t>
      </w:r>
    </w:p>
    <w:p w14:paraId="2B4BCB9C" w14:textId="77777777" w:rsidR="00DF07B6" w:rsidRDefault="00000000">
      <w:pPr>
        <w:pStyle w:val="Codigo"/>
        <w:rPr>
          <w:rFonts w:hint="eastAsia"/>
        </w:rPr>
      </w:pPr>
      <w:r>
        <w:t>CREATE TABLE aluno (</w:t>
      </w:r>
    </w:p>
    <w:p w14:paraId="15CEFBB0" w14:textId="77777777" w:rsidR="00DF07B6" w:rsidRDefault="00000000">
      <w:pPr>
        <w:pStyle w:val="Codigo"/>
        <w:rPr>
          <w:rFonts w:hint="eastAsia"/>
        </w:rPr>
      </w:pPr>
      <w:r>
        <w:t xml:space="preserve">    id_aluno        INT IDENTITY(1,1) NOT NULL,</w:t>
      </w:r>
    </w:p>
    <w:p w14:paraId="409A4483" w14:textId="77777777" w:rsidR="00DF07B6" w:rsidRDefault="00000000">
      <w:pPr>
        <w:pStyle w:val="Codigo"/>
        <w:rPr>
          <w:rFonts w:hint="eastAsia"/>
        </w:rPr>
      </w:pPr>
      <w:r>
        <w:t xml:space="preserve">    id_usuario      INT               NOT NULL,</w:t>
      </w:r>
    </w:p>
    <w:p w14:paraId="79432A8E" w14:textId="77777777" w:rsidR="00DF07B6" w:rsidRDefault="00000000">
      <w:pPr>
        <w:pStyle w:val="Codigo"/>
        <w:rPr>
          <w:rFonts w:hint="eastAsia"/>
        </w:rPr>
      </w:pPr>
      <w:r>
        <w:t xml:space="preserve">    id_curso        INT               NOT NULL,</w:t>
      </w:r>
    </w:p>
    <w:p w14:paraId="20C4890B" w14:textId="77777777" w:rsidR="00DF07B6" w:rsidRDefault="00000000">
      <w:pPr>
        <w:pStyle w:val="Codigo"/>
        <w:rPr>
          <w:rFonts w:hint="eastAsia"/>
        </w:rPr>
      </w:pPr>
      <w:r>
        <w:t xml:space="preserve">    matricula       VARCHAR(15)       NOT NULL,</w:t>
      </w:r>
    </w:p>
    <w:p w14:paraId="2ECA1D6D" w14:textId="77777777" w:rsidR="00DF07B6" w:rsidRDefault="00000000">
      <w:pPr>
        <w:pStyle w:val="Codigo"/>
        <w:rPr>
          <w:rFonts w:hint="eastAsia"/>
        </w:rPr>
      </w:pPr>
      <w:r>
        <w:t xml:space="preserve">    periodo_atual   INT               NOT NULL,</w:t>
      </w:r>
    </w:p>
    <w:p w14:paraId="1AD79B71" w14:textId="77777777" w:rsidR="00DF07B6" w:rsidRDefault="00000000">
      <w:pPr>
        <w:pStyle w:val="Codigo"/>
        <w:rPr>
          <w:rFonts w:hint="eastAsia"/>
        </w:rPr>
      </w:pPr>
      <w:r>
        <w:t xml:space="preserve">    CONSTRAINT pk_aluno PRIMARY KEY (id_aluno),</w:t>
      </w:r>
    </w:p>
    <w:p w14:paraId="5C730468" w14:textId="77777777" w:rsidR="00DF07B6" w:rsidRDefault="00000000">
      <w:pPr>
        <w:pStyle w:val="Codigo"/>
        <w:rPr>
          <w:rFonts w:hint="eastAsia"/>
        </w:rPr>
      </w:pPr>
      <w:r>
        <w:t xml:space="preserve">    CONSTRAINT fk_aluno_usuario FOREIGN KEY (id_usuario) REFERENCES usuario (id_usuario),</w:t>
      </w:r>
    </w:p>
    <w:p w14:paraId="437CF920" w14:textId="77777777" w:rsidR="00DF07B6" w:rsidRDefault="00000000">
      <w:pPr>
        <w:pStyle w:val="Codigo"/>
        <w:rPr>
          <w:rFonts w:hint="eastAsia"/>
        </w:rPr>
      </w:pPr>
      <w:r>
        <w:t xml:space="preserve">    CONSTRAINT fk_aluno_curso FOREIGN KEY (id_curso) REFERENCES curso (id_curso),</w:t>
      </w:r>
    </w:p>
    <w:p w14:paraId="2C6E1752" w14:textId="77777777" w:rsidR="00DF07B6" w:rsidRDefault="00000000">
      <w:pPr>
        <w:pStyle w:val="Codigo"/>
        <w:rPr>
          <w:rFonts w:hint="eastAsia"/>
        </w:rPr>
      </w:pPr>
      <w:r>
        <w:t xml:space="preserve">    CONSTRAINT uq_aluno_usuario UNIQUE (id_usuario),</w:t>
      </w:r>
    </w:p>
    <w:p w14:paraId="16815E56" w14:textId="77777777" w:rsidR="00DF07B6" w:rsidRDefault="00000000">
      <w:pPr>
        <w:pStyle w:val="Codigo"/>
        <w:rPr>
          <w:rFonts w:hint="eastAsia"/>
        </w:rPr>
      </w:pPr>
      <w:r>
        <w:t xml:space="preserve">    CONSTRAINT uq_aluno_matricula UNIQUE (matricula)</w:t>
      </w:r>
    </w:p>
    <w:p w14:paraId="7C0CCFE5" w14:textId="77777777" w:rsidR="00DF07B6" w:rsidRDefault="00000000">
      <w:pPr>
        <w:pStyle w:val="Codigo"/>
        <w:rPr>
          <w:rFonts w:hint="eastAsia"/>
        </w:rPr>
      </w:pPr>
      <w:r>
        <w:lastRenderedPageBreak/>
        <w:t>);</w:t>
      </w:r>
    </w:p>
    <w:p w14:paraId="12908F69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4EDA7580" w14:textId="77777777" w:rsidR="00DF07B6" w:rsidRDefault="00000000">
      <w:pPr>
        <w:pStyle w:val="Codigo"/>
        <w:rPr>
          <w:rFonts w:hint="eastAsia"/>
        </w:rPr>
      </w:pPr>
      <w:r>
        <w:t>/* ---------------------------------------------------------------</w:t>
      </w:r>
    </w:p>
    <w:p w14:paraId="2DDA9ED8" w14:textId="77777777" w:rsidR="00DF07B6" w:rsidRDefault="00000000">
      <w:pPr>
        <w:pStyle w:val="Codigo"/>
        <w:rPr>
          <w:rFonts w:hint="eastAsia"/>
        </w:rPr>
      </w:pPr>
      <w:r>
        <w:t xml:space="preserve">   12. ALOCACAO - nucleo do sistema: disciplina + professor +</w:t>
      </w:r>
    </w:p>
    <w:p w14:paraId="370C9B29" w14:textId="77777777" w:rsidR="00DF07B6" w:rsidRDefault="00000000">
      <w:pPr>
        <w:pStyle w:val="Codigo"/>
        <w:rPr>
          <w:rFonts w:hint="eastAsia"/>
        </w:rPr>
      </w:pPr>
      <w:r>
        <w:t xml:space="preserve">       horario + sala em um semestre letivo</w:t>
      </w:r>
    </w:p>
    <w:p w14:paraId="79A953CD" w14:textId="77777777" w:rsidR="00DF07B6" w:rsidRDefault="00000000">
      <w:pPr>
        <w:pStyle w:val="Codigo"/>
        <w:rPr>
          <w:rFonts w:hint="eastAsia"/>
        </w:rPr>
      </w:pPr>
      <w:r>
        <w:t xml:space="preserve">   --------------------------------------------------------------- */</w:t>
      </w:r>
    </w:p>
    <w:p w14:paraId="7000CC7E" w14:textId="77777777" w:rsidR="00DF07B6" w:rsidRDefault="00000000">
      <w:pPr>
        <w:pStyle w:val="Codigo"/>
        <w:rPr>
          <w:rFonts w:hint="eastAsia"/>
        </w:rPr>
      </w:pPr>
      <w:r>
        <w:t>CREATE TABLE alocacao (</w:t>
      </w:r>
    </w:p>
    <w:p w14:paraId="69B1E2B3" w14:textId="77777777" w:rsidR="00DF07B6" w:rsidRDefault="00000000">
      <w:pPr>
        <w:pStyle w:val="Codigo"/>
        <w:rPr>
          <w:rFonts w:hint="eastAsia"/>
        </w:rPr>
      </w:pPr>
      <w:r>
        <w:t xml:space="preserve">    id_alocacao    INT IDENTITY(1,1) NOT NULL,</w:t>
      </w:r>
    </w:p>
    <w:p w14:paraId="6852E0A4" w14:textId="77777777" w:rsidR="00DF07B6" w:rsidRDefault="00000000">
      <w:pPr>
        <w:pStyle w:val="Codigo"/>
        <w:rPr>
          <w:rFonts w:hint="eastAsia"/>
        </w:rPr>
      </w:pPr>
      <w:r>
        <w:t xml:space="preserve">    id_disciplina  INT               NOT NULL,</w:t>
      </w:r>
    </w:p>
    <w:p w14:paraId="4E80D7D5" w14:textId="77777777" w:rsidR="00DF07B6" w:rsidRDefault="00000000">
      <w:pPr>
        <w:pStyle w:val="Codigo"/>
        <w:rPr>
          <w:rFonts w:hint="eastAsia"/>
        </w:rPr>
      </w:pPr>
      <w:r>
        <w:t xml:space="preserve">    id_professor   INT               NOT NULL,</w:t>
      </w:r>
    </w:p>
    <w:p w14:paraId="3FE4E191" w14:textId="77777777" w:rsidR="00DF07B6" w:rsidRDefault="00000000">
      <w:pPr>
        <w:pStyle w:val="Codigo"/>
        <w:rPr>
          <w:rFonts w:hint="eastAsia"/>
        </w:rPr>
      </w:pPr>
      <w:r>
        <w:t xml:space="preserve">    id_horario     INT               NOT NULL,</w:t>
      </w:r>
    </w:p>
    <w:p w14:paraId="4AAE53B0" w14:textId="77777777" w:rsidR="00DF07B6" w:rsidRDefault="00000000">
      <w:pPr>
        <w:pStyle w:val="Codigo"/>
        <w:rPr>
          <w:rFonts w:hint="eastAsia"/>
        </w:rPr>
      </w:pPr>
      <w:r>
        <w:t xml:space="preserve">    id_sala        INT               NOT NULL,</w:t>
      </w:r>
    </w:p>
    <w:p w14:paraId="1CCD62E1" w14:textId="77777777" w:rsidR="00DF07B6" w:rsidRDefault="00000000">
      <w:pPr>
        <w:pStyle w:val="Codigo"/>
        <w:rPr>
          <w:rFonts w:hint="eastAsia"/>
        </w:rPr>
      </w:pPr>
      <w:r>
        <w:t xml:space="preserve">    id_semestre    INT               NOT NULL,</w:t>
      </w:r>
    </w:p>
    <w:p w14:paraId="0E570059" w14:textId="77777777" w:rsidR="00DF07B6" w:rsidRDefault="00000000">
      <w:pPr>
        <w:pStyle w:val="Codigo"/>
        <w:rPr>
          <w:rFonts w:hint="eastAsia"/>
        </w:rPr>
      </w:pPr>
      <w:r>
        <w:t xml:space="preserve">    data_criacao   DATETIME          NOT NULL DEFAULT GETDATE(),</w:t>
      </w:r>
    </w:p>
    <w:p w14:paraId="3AB5090F" w14:textId="77777777" w:rsidR="00DF07B6" w:rsidRDefault="00000000">
      <w:pPr>
        <w:pStyle w:val="Codigo"/>
        <w:rPr>
          <w:rFonts w:hint="eastAsia"/>
        </w:rPr>
      </w:pPr>
      <w:r>
        <w:t xml:space="preserve">    CONSTRAINT pk_alocacao PRIMARY KEY (id_alocacao),</w:t>
      </w:r>
    </w:p>
    <w:p w14:paraId="4E295D2A" w14:textId="77777777" w:rsidR="00DF07B6" w:rsidRDefault="00000000">
      <w:pPr>
        <w:pStyle w:val="Codigo"/>
        <w:rPr>
          <w:rFonts w:hint="eastAsia"/>
        </w:rPr>
      </w:pPr>
      <w:r>
        <w:t xml:space="preserve">    CONSTRAINT fk_aloc_disciplina FOREIGN KEY (id_disciplina) REFERENCES disciplina (id_disciplina),</w:t>
      </w:r>
    </w:p>
    <w:p w14:paraId="23E7F07F" w14:textId="77777777" w:rsidR="00DF07B6" w:rsidRDefault="00000000">
      <w:pPr>
        <w:pStyle w:val="Codigo"/>
        <w:rPr>
          <w:rFonts w:hint="eastAsia"/>
        </w:rPr>
      </w:pPr>
      <w:r>
        <w:t xml:space="preserve">    CONSTRAINT fk_aloc_professor  FOREIGN KEY (id_professor)  REFERENCES professor (id_professor),</w:t>
      </w:r>
    </w:p>
    <w:p w14:paraId="1402029E" w14:textId="77777777" w:rsidR="00DF07B6" w:rsidRDefault="00000000">
      <w:pPr>
        <w:pStyle w:val="Codigo"/>
        <w:rPr>
          <w:rFonts w:hint="eastAsia"/>
        </w:rPr>
      </w:pPr>
      <w:r>
        <w:t xml:space="preserve">    CONSTRAINT fk_aloc_horario    FOREIGN KEY (id_horario)    REFERENCES horario (id_horario),</w:t>
      </w:r>
    </w:p>
    <w:p w14:paraId="2C2B3001" w14:textId="77777777" w:rsidR="00DF07B6" w:rsidRDefault="00000000">
      <w:pPr>
        <w:pStyle w:val="Codigo"/>
        <w:rPr>
          <w:rFonts w:hint="eastAsia"/>
        </w:rPr>
      </w:pPr>
      <w:r>
        <w:t xml:space="preserve">    CONSTRAINT fk_aloc_sala       FOREIGN KEY (id_sala)       REFERENCES sala (id_sala),</w:t>
      </w:r>
    </w:p>
    <w:p w14:paraId="0FDD7095" w14:textId="77777777" w:rsidR="00DF07B6" w:rsidRDefault="00000000">
      <w:pPr>
        <w:pStyle w:val="Codigo"/>
        <w:rPr>
          <w:rFonts w:hint="eastAsia"/>
        </w:rPr>
      </w:pPr>
      <w:r>
        <w:t xml:space="preserve">    CONSTRAINT fk_aloc_semestre   FOREIGN KEY (id_semestre)   REFERENCES semestre_letivo (id_semestre),</w:t>
      </w:r>
    </w:p>
    <w:p w14:paraId="3D34ABEB" w14:textId="77777777" w:rsidR="00DF07B6" w:rsidRDefault="00000000">
      <w:pPr>
        <w:pStyle w:val="Codigo"/>
        <w:rPr>
          <w:rFonts w:hint="eastAsia"/>
        </w:rPr>
      </w:pPr>
      <w:r>
        <w:t xml:space="preserve">    /* uma disciplina e ministrada por apenas um professor (uma unica alocacao por semestre) */</w:t>
      </w:r>
    </w:p>
    <w:p w14:paraId="28B41B28" w14:textId="77777777" w:rsidR="00DF07B6" w:rsidRDefault="00000000">
      <w:pPr>
        <w:pStyle w:val="Codigo"/>
        <w:rPr>
          <w:rFonts w:hint="eastAsia"/>
        </w:rPr>
      </w:pPr>
      <w:r>
        <w:t xml:space="preserve">    CONSTRAINT uq_aloc_disciplina UNIQUE (id_disciplina, id_semestre),</w:t>
      </w:r>
    </w:p>
    <w:p w14:paraId="20829DA2" w14:textId="77777777" w:rsidR="00DF07B6" w:rsidRDefault="00000000">
      <w:pPr>
        <w:pStyle w:val="Codigo"/>
        <w:rPr>
          <w:rFonts w:hint="eastAsia"/>
        </w:rPr>
      </w:pPr>
      <w:r>
        <w:t xml:space="preserve">    /* um professor nao pode estar em dois lugares no mesmo horario */</w:t>
      </w:r>
    </w:p>
    <w:p w14:paraId="4DE609FF" w14:textId="77777777" w:rsidR="00DF07B6" w:rsidRDefault="00000000">
      <w:pPr>
        <w:pStyle w:val="Codigo"/>
        <w:rPr>
          <w:rFonts w:hint="eastAsia"/>
        </w:rPr>
      </w:pPr>
      <w:r>
        <w:t xml:space="preserve">    CONSTRAINT uq_aloc_professor  UNIQUE (id_professor, id_horario, id_semestre),</w:t>
      </w:r>
    </w:p>
    <w:p w14:paraId="0D1A53AE" w14:textId="77777777" w:rsidR="00DF07B6" w:rsidRDefault="00000000">
      <w:pPr>
        <w:pStyle w:val="Codigo"/>
        <w:rPr>
          <w:rFonts w:hint="eastAsia"/>
        </w:rPr>
      </w:pPr>
      <w:r>
        <w:t xml:space="preserve">    /* uma sala nao pode receber duas turmas no mesmo horario */</w:t>
      </w:r>
    </w:p>
    <w:p w14:paraId="4608FE19" w14:textId="77777777" w:rsidR="00DF07B6" w:rsidRDefault="00000000">
      <w:pPr>
        <w:pStyle w:val="Codigo"/>
        <w:rPr>
          <w:rFonts w:hint="eastAsia"/>
        </w:rPr>
      </w:pPr>
      <w:r>
        <w:t xml:space="preserve">    CONSTRAINT uq_aloc_sala       UNIQUE (id_sala, id_horario, id_semestre)</w:t>
      </w:r>
    </w:p>
    <w:p w14:paraId="6208CE49" w14:textId="77777777" w:rsidR="00DF07B6" w:rsidRDefault="00000000">
      <w:pPr>
        <w:pStyle w:val="Codigo"/>
        <w:rPr>
          <w:rFonts w:hint="eastAsia"/>
        </w:rPr>
      </w:pPr>
      <w:r>
        <w:t>);</w:t>
      </w:r>
    </w:p>
    <w:p w14:paraId="06DEB21F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2863FC72" w14:textId="77777777" w:rsidR="00DF07B6" w:rsidRDefault="00000000">
      <w:pPr>
        <w:pStyle w:val="Codigo"/>
        <w:rPr>
          <w:rFonts w:hint="eastAsia"/>
        </w:rPr>
      </w:pPr>
      <w:r>
        <w:t>/* ---------------------------------------------------------------</w:t>
      </w:r>
    </w:p>
    <w:p w14:paraId="1ED86933" w14:textId="77777777" w:rsidR="00DF07B6" w:rsidRDefault="00000000">
      <w:pPr>
        <w:pStyle w:val="Codigo"/>
        <w:rPr>
          <w:rFonts w:hint="eastAsia"/>
        </w:rPr>
      </w:pPr>
      <w:r>
        <w:t xml:space="preserve">   13. MATRICULA - matricula de alunos nas turmas alocadas</w:t>
      </w:r>
    </w:p>
    <w:p w14:paraId="6F487D73" w14:textId="77777777" w:rsidR="00DF07B6" w:rsidRDefault="00000000">
      <w:pPr>
        <w:pStyle w:val="Codigo"/>
        <w:rPr>
          <w:rFonts w:hint="eastAsia"/>
        </w:rPr>
      </w:pPr>
      <w:r>
        <w:t xml:space="preserve">   --------------------------------------------------------------- */</w:t>
      </w:r>
    </w:p>
    <w:p w14:paraId="4B01A042" w14:textId="77777777" w:rsidR="00DF07B6" w:rsidRDefault="00000000">
      <w:pPr>
        <w:pStyle w:val="Codigo"/>
        <w:rPr>
          <w:rFonts w:hint="eastAsia"/>
        </w:rPr>
      </w:pPr>
      <w:r>
        <w:t>CREATE TABLE matricula (</w:t>
      </w:r>
    </w:p>
    <w:p w14:paraId="186DEB01" w14:textId="77777777" w:rsidR="00DF07B6" w:rsidRDefault="00000000">
      <w:pPr>
        <w:pStyle w:val="Codigo"/>
        <w:rPr>
          <w:rFonts w:hint="eastAsia"/>
        </w:rPr>
      </w:pPr>
      <w:r>
        <w:t xml:space="preserve">    id_matricula    INT IDENTITY(1,1) NOT NULL,</w:t>
      </w:r>
    </w:p>
    <w:p w14:paraId="4BDD55D6" w14:textId="77777777" w:rsidR="00DF07B6" w:rsidRDefault="00000000">
      <w:pPr>
        <w:pStyle w:val="Codigo"/>
        <w:rPr>
          <w:rFonts w:hint="eastAsia"/>
        </w:rPr>
      </w:pPr>
      <w:r>
        <w:t xml:space="preserve">    id_aluno        INT               NOT NULL,</w:t>
      </w:r>
    </w:p>
    <w:p w14:paraId="0532CFBB" w14:textId="77777777" w:rsidR="00DF07B6" w:rsidRDefault="00000000">
      <w:pPr>
        <w:pStyle w:val="Codigo"/>
        <w:rPr>
          <w:rFonts w:hint="eastAsia"/>
        </w:rPr>
      </w:pPr>
      <w:r>
        <w:t xml:space="preserve">    id_alocacao     INT               NOT NULL,</w:t>
      </w:r>
    </w:p>
    <w:p w14:paraId="0957FC5F" w14:textId="77777777" w:rsidR="00DF07B6" w:rsidRDefault="00000000">
      <w:pPr>
        <w:pStyle w:val="Codigo"/>
        <w:rPr>
          <w:rFonts w:hint="eastAsia"/>
        </w:rPr>
      </w:pPr>
      <w:r>
        <w:t xml:space="preserve">    data_matricula  DATE              NOT NULL DEFAULT GETDATE(),</w:t>
      </w:r>
    </w:p>
    <w:p w14:paraId="0F798E46" w14:textId="77777777" w:rsidR="00DF07B6" w:rsidRDefault="00000000">
      <w:pPr>
        <w:pStyle w:val="Codigo"/>
        <w:rPr>
          <w:rFonts w:hint="eastAsia"/>
        </w:rPr>
      </w:pPr>
      <w:r>
        <w:t xml:space="preserve">    status          VARCHAR(12)       NOT NULL DEFAULT 'ATIVA',</w:t>
      </w:r>
    </w:p>
    <w:p w14:paraId="4553CB07" w14:textId="77777777" w:rsidR="00DF07B6" w:rsidRDefault="00000000">
      <w:pPr>
        <w:pStyle w:val="Codigo"/>
        <w:rPr>
          <w:rFonts w:hint="eastAsia"/>
        </w:rPr>
      </w:pPr>
      <w:r>
        <w:t xml:space="preserve">    CONSTRAINT pk_matricula PRIMARY KEY (id_matricula),</w:t>
      </w:r>
    </w:p>
    <w:p w14:paraId="3AA09CD7" w14:textId="77777777" w:rsidR="00DF07B6" w:rsidRDefault="00000000">
      <w:pPr>
        <w:pStyle w:val="Codigo"/>
        <w:rPr>
          <w:rFonts w:hint="eastAsia"/>
        </w:rPr>
      </w:pPr>
      <w:r>
        <w:t xml:space="preserve">    CONSTRAINT fk_mat_aluno    FOREIGN KEY (id_aluno)    REFERENCES aluno (id_aluno),</w:t>
      </w:r>
    </w:p>
    <w:p w14:paraId="3EADC104" w14:textId="77777777" w:rsidR="00DF07B6" w:rsidRDefault="00000000">
      <w:pPr>
        <w:pStyle w:val="Codigo"/>
        <w:rPr>
          <w:rFonts w:hint="eastAsia"/>
        </w:rPr>
      </w:pPr>
      <w:r>
        <w:t xml:space="preserve">    CONSTRAINT fk_mat_alocacao FOREIGN KEY (id_alocacao) REFERENCES alocacao (id_alocacao),</w:t>
      </w:r>
    </w:p>
    <w:p w14:paraId="2AD29949" w14:textId="77777777" w:rsidR="00DF07B6" w:rsidRDefault="00000000">
      <w:pPr>
        <w:pStyle w:val="Codigo"/>
        <w:rPr>
          <w:rFonts w:hint="eastAsia"/>
        </w:rPr>
      </w:pPr>
      <w:r>
        <w:t xml:space="preserve">    CONSTRAINT uq_matricula UNIQUE (id_aluno, id_alocacao),</w:t>
      </w:r>
    </w:p>
    <w:p w14:paraId="6C4F4F65" w14:textId="77777777" w:rsidR="00DF07B6" w:rsidRDefault="00000000">
      <w:pPr>
        <w:pStyle w:val="Codigo"/>
        <w:rPr>
          <w:rFonts w:hint="eastAsia"/>
        </w:rPr>
      </w:pPr>
      <w:r>
        <w:t xml:space="preserve">    CONSTRAINT ck_mat_status CHECK (status IN ('ATIVA','TRANCADA','CANCELADA'))</w:t>
      </w:r>
    </w:p>
    <w:p w14:paraId="39A5D9A4" w14:textId="77777777" w:rsidR="00DF07B6" w:rsidRDefault="00000000">
      <w:pPr>
        <w:pStyle w:val="Codigo"/>
        <w:rPr>
          <w:rFonts w:hint="eastAsia"/>
        </w:rPr>
      </w:pPr>
      <w:r>
        <w:t>);</w:t>
      </w:r>
    </w:p>
    <w:p w14:paraId="2A9B3D79" w14:textId="77777777" w:rsidR="00DF07B6" w:rsidRDefault="00000000">
      <w:pPr>
        <w:pStyle w:val="Codigo"/>
        <w:rPr>
          <w:rFonts w:hint="eastAsia"/>
        </w:rPr>
      </w:pPr>
      <w:r>
        <w:t>GO</w:t>
      </w:r>
    </w:p>
    <w:p w14:paraId="20921D15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2072651B" w14:textId="77777777" w:rsidR="00DF07B6" w:rsidRDefault="00000000">
      <w:pPr>
        <w:pStyle w:val="Codigo"/>
        <w:rPr>
          <w:rFonts w:hint="eastAsia"/>
        </w:rPr>
      </w:pPr>
      <w:r>
        <w:t>/* =====================================================================</w:t>
      </w:r>
    </w:p>
    <w:p w14:paraId="5F9D724E" w14:textId="77777777" w:rsidR="00DF07B6" w:rsidRDefault="00000000">
      <w:pPr>
        <w:pStyle w:val="Codigo"/>
        <w:rPr>
          <w:rFonts w:hint="eastAsia"/>
        </w:rPr>
      </w:pPr>
      <w:r>
        <w:t xml:space="preserve">   TRIGGERS - regras de negocio implementadas no SGBD</w:t>
      </w:r>
    </w:p>
    <w:p w14:paraId="36370EB3" w14:textId="77777777" w:rsidR="00DF07B6" w:rsidRDefault="00000000">
      <w:pPr>
        <w:pStyle w:val="Codigo"/>
        <w:rPr>
          <w:rFonts w:hint="eastAsia"/>
        </w:rPr>
      </w:pPr>
      <w:r>
        <w:t xml:space="preserve">   ===================================================================== */</w:t>
      </w:r>
    </w:p>
    <w:p w14:paraId="793BC63C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0530EA81" w14:textId="77777777" w:rsidR="00DF07B6" w:rsidRDefault="00000000">
      <w:pPr>
        <w:pStyle w:val="Codigo"/>
        <w:rPr>
          <w:rFonts w:hint="eastAsia"/>
        </w:rPr>
      </w:pPr>
      <w:r>
        <w:t>/* RN1: disciplinas do MESMO PERIODO nao podem ser alocadas no MESMO HORARIO */</w:t>
      </w:r>
    </w:p>
    <w:p w14:paraId="40A11055" w14:textId="77777777" w:rsidR="00DF07B6" w:rsidRDefault="00000000">
      <w:pPr>
        <w:pStyle w:val="Codigo"/>
        <w:rPr>
          <w:rFonts w:hint="eastAsia"/>
        </w:rPr>
      </w:pPr>
      <w:r>
        <w:t>CREATE TRIGGER trg_valida_periodo_horario</w:t>
      </w:r>
    </w:p>
    <w:p w14:paraId="7DFC72EE" w14:textId="77777777" w:rsidR="00DF07B6" w:rsidRDefault="00000000">
      <w:pPr>
        <w:pStyle w:val="Codigo"/>
        <w:rPr>
          <w:rFonts w:hint="eastAsia"/>
        </w:rPr>
      </w:pPr>
      <w:r>
        <w:t>ON alocacao</w:t>
      </w:r>
    </w:p>
    <w:p w14:paraId="58D1FD6F" w14:textId="77777777" w:rsidR="00DF07B6" w:rsidRDefault="00000000">
      <w:pPr>
        <w:pStyle w:val="Codigo"/>
        <w:rPr>
          <w:rFonts w:hint="eastAsia"/>
        </w:rPr>
      </w:pPr>
      <w:r>
        <w:t>AFTER INSERT, UPDATE</w:t>
      </w:r>
    </w:p>
    <w:p w14:paraId="0AF47799" w14:textId="77777777" w:rsidR="00DF07B6" w:rsidRDefault="00000000">
      <w:pPr>
        <w:pStyle w:val="Codigo"/>
        <w:rPr>
          <w:rFonts w:hint="eastAsia"/>
        </w:rPr>
      </w:pPr>
      <w:r>
        <w:t>AS</w:t>
      </w:r>
    </w:p>
    <w:p w14:paraId="5F9CEE1D" w14:textId="77777777" w:rsidR="00DF07B6" w:rsidRDefault="00000000">
      <w:pPr>
        <w:pStyle w:val="Codigo"/>
        <w:rPr>
          <w:rFonts w:hint="eastAsia"/>
        </w:rPr>
      </w:pPr>
      <w:r>
        <w:t>BEGIN</w:t>
      </w:r>
    </w:p>
    <w:p w14:paraId="2267BDF5" w14:textId="77777777" w:rsidR="00DF07B6" w:rsidRDefault="00000000">
      <w:pPr>
        <w:pStyle w:val="Codigo"/>
        <w:rPr>
          <w:rFonts w:hint="eastAsia"/>
        </w:rPr>
      </w:pPr>
      <w:r>
        <w:t xml:space="preserve">    IF EXISTS (</w:t>
      </w:r>
    </w:p>
    <w:p w14:paraId="00EF174E" w14:textId="77777777" w:rsidR="00DF07B6" w:rsidRDefault="00000000">
      <w:pPr>
        <w:pStyle w:val="Codigo"/>
        <w:rPr>
          <w:rFonts w:hint="eastAsia"/>
        </w:rPr>
      </w:pPr>
      <w:r>
        <w:t xml:space="preserve">        SELECT 1</w:t>
      </w:r>
    </w:p>
    <w:p w14:paraId="6F5DC0C2" w14:textId="77777777" w:rsidR="00DF07B6" w:rsidRDefault="00000000">
      <w:pPr>
        <w:pStyle w:val="Codigo"/>
        <w:rPr>
          <w:rFonts w:hint="eastAsia"/>
        </w:rPr>
      </w:pPr>
      <w:r>
        <w:t xml:space="preserve">        FROM inserted i</w:t>
      </w:r>
    </w:p>
    <w:p w14:paraId="7AB8BFDF" w14:textId="77777777" w:rsidR="00DF07B6" w:rsidRDefault="00000000">
      <w:pPr>
        <w:pStyle w:val="Codigo"/>
        <w:rPr>
          <w:rFonts w:hint="eastAsia"/>
        </w:rPr>
      </w:pPr>
      <w:r>
        <w:t xml:space="preserve">        JOIN disciplina di ON di.id_disciplina = i.id_disciplina</w:t>
      </w:r>
    </w:p>
    <w:p w14:paraId="1CA5BAE3" w14:textId="77777777" w:rsidR="00DF07B6" w:rsidRDefault="00000000">
      <w:pPr>
        <w:pStyle w:val="Codigo"/>
        <w:rPr>
          <w:rFonts w:hint="eastAsia"/>
        </w:rPr>
      </w:pPr>
      <w:r>
        <w:t xml:space="preserve">        JOIN alocacao a    ON a.id_horario  = i.id_horario</w:t>
      </w:r>
    </w:p>
    <w:p w14:paraId="1CFF4719" w14:textId="77777777" w:rsidR="00DF07B6" w:rsidRDefault="00000000">
      <w:pPr>
        <w:pStyle w:val="Codigo"/>
        <w:rPr>
          <w:rFonts w:hint="eastAsia"/>
        </w:rPr>
      </w:pPr>
      <w:r>
        <w:t xml:space="preserve">                          AND a.id_semestre = i.id_semestre</w:t>
      </w:r>
    </w:p>
    <w:p w14:paraId="08573924" w14:textId="77777777" w:rsidR="00DF07B6" w:rsidRDefault="00000000">
      <w:pPr>
        <w:pStyle w:val="Codigo"/>
        <w:rPr>
          <w:rFonts w:hint="eastAsia"/>
        </w:rPr>
      </w:pPr>
      <w:r>
        <w:t xml:space="preserve">                          AND a.id_alocacao &lt;&gt; i.id_alocacao</w:t>
      </w:r>
    </w:p>
    <w:p w14:paraId="1537D041" w14:textId="77777777" w:rsidR="00DF07B6" w:rsidRDefault="00000000">
      <w:pPr>
        <w:pStyle w:val="Codigo"/>
        <w:rPr>
          <w:rFonts w:hint="eastAsia"/>
        </w:rPr>
      </w:pPr>
      <w:r>
        <w:t xml:space="preserve">        JOIN disciplina da ON da.id_disciplina = a.id_disciplina</w:t>
      </w:r>
    </w:p>
    <w:p w14:paraId="193D0D9B" w14:textId="77777777" w:rsidR="00DF07B6" w:rsidRDefault="00000000">
      <w:pPr>
        <w:pStyle w:val="Codigo"/>
        <w:rPr>
          <w:rFonts w:hint="eastAsia"/>
        </w:rPr>
      </w:pPr>
      <w:r>
        <w:t xml:space="preserve">        WHERE da.id_periodo = di.id_periodo</w:t>
      </w:r>
    </w:p>
    <w:p w14:paraId="563FAB6E" w14:textId="77777777" w:rsidR="00DF07B6" w:rsidRDefault="00000000">
      <w:pPr>
        <w:pStyle w:val="Codigo"/>
        <w:rPr>
          <w:rFonts w:hint="eastAsia"/>
        </w:rPr>
      </w:pPr>
      <w:r>
        <w:t xml:space="preserve">    )</w:t>
      </w:r>
    </w:p>
    <w:p w14:paraId="63A076AC" w14:textId="77777777" w:rsidR="00DF07B6" w:rsidRDefault="00000000">
      <w:pPr>
        <w:pStyle w:val="Codigo"/>
        <w:rPr>
          <w:rFonts w:hint="eastAsia"/>
        </w:rPr>
      </w:pPr>
      <w:r>
        <w:t xml:space="preserve">    BEGIN</w:t>
      </w:r>
    </w:p>
    <w:p w14:paraId="1DF58AEA" w14:textId="77777777" w:rsidR="00DF07B6" w:rsidRDefault="00000000">
      <w:pPr>
        <w:pStyle w:val="Codigo"/>
        <w:rPr>
          <w:rFonts w:hint="eastAsia"/>
        </w:rPr>
      </w:pPr>
      <w:r>
        <w:lastRenderedPageBreak/>
        <w:t xml:space="preserve">        RAISERROR ('Conflito: ja existe disciplina do mesmo periodo alocada neste horario.', 16, 1);</w:t>
      </w:r>
    </w:p>
    <w:p w14:paraId="6FDEF218" w14:textId="77777777" w:rsidR="00DF07B6" w:rsidRDefault="00000000">
      <w:pPr>
        <w:pStyle w:val="Codigo"/>
        <w:rPr>
          <w:rFonts w:hint="eastAsia"/>
        </w:rPr>
      </w:pPr>
      <w:r>
        <w:t xml:space="preserve">        ROLLBACK TRANSACTION;</w:t>
      </w:r>
    </w:p>
    <w:p w14:paraId="56FA80AC" w14:textId="77777777" w:rsidR="00DF07B6" w:rsidRDefault="00000000">
      <w:pPr>
        <w:pStyle w:val="Codigo"/>
        <w:rPr>
          <w:rFonts w:hint="eastAsia"/>
        </w:rPr>
      </w:pPr>
      <w:r>
        <w:t xml:space="preserve">    END</w:t>
      </w:r>
    </w:p>
    <w:p w14:paraId="63272D5C" w14:textId="77777777" w:rsidR="00DF07B6" w:rsidRDefault="00000000">
      <w:pPr>
        <w:pStyle w:val="Codigo"/>
        <w:rPr>
          <w:rFonts w:hint="eastAsia"/>
        </w:rPr>
      </w:pPr>
      <w:r>
        <w:t>END;</w:t>
      </w:r>
    </w:p>
    <w:p w14:paraId="71040B52" w14:textId="77777777" w:rsidR="00DF07B6" w:rsidRDefault="00000000">
      <w:pPr>
        <w:pStyle w:val="Codigo"/>
        <w:rPr>
          <w:rFonts w:hint="eastAsia"/>
        </w:rPr>
      </w:pPr>
      <w:r>
        <w:t>GO</w:t>
      </w:r>
    </w:p>
    <w:p w14:paraId="43332E04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1D793894" w14:textId="77777777" w:rsidR="00DF07B6" w:rsidRDefault="00000000">
      <w:pPr>
        <w:pStyle w:val="Codigo"/>
        <w:rPr>
          <w:rFonts w:hint="eastAsia"/>
        </w:rPr>
      </w:pPr>
      <w:r>
        <w:t>/* RN2: o professor alocado deve estar habilitado para a disciplina */</w:t>
      </w:r>
    </w:p>
    <w:p w14:paraId="4E7C5989" w14:textId="77777777" w:rsidR="00DF07B6" w:rsidRDefault="00000000">
      <w:pPr>
        <w:pStyle w:val="Codigo"/>
        <w:rPr>
          <w:rFonts w:hint="eastAsia"/>
        </w:rPr>
      </w:pPr>
      <w:r>
        <w:t>CREATE TRIGGER trg_valida_habilitacao</w:t>
      </w:r>
    </w:p>
    <w:p w14:paraId="1383B975" w14:textId="77777777" w:rsidR="00DF07B6" w:rsidRDefault="00000000">
      <w:pPr>
        <w:pStyle w:val="Codigo"/>
        <w:rPr>
          <w:rFonts w:hint="eastAsia"/>
        </w:rPr>
      </w:pPr>
      <w:r>
        <w:t>ON alocacao</w:t>
      </w:r>
    </w:p>
    <w:p w14:paraId="3F6E8B6E" w14:textId="77777777" w:rsidR="00DF07B6" w:rsidRDefault="00000000">
      <w:pPr>
        <w:pStyle w:val="Codigo"/>
        <w:rPr>
          <w:rFonts w:hint="eastAsia"/>
        </w:rPr>
      </w:pPr>
      <w:r>
        <w:t>AFTER INSERT, UPDATE</w:t>
      </w:r>
    </w:p>
    <w:p w14:paraId="0EE7D135" w14:textId="77777777" w:rsidR="00DF07B6" w:rsidRDefault="00000000">
      <w:pPr>
        <w:pStyle w:val="Codigo"/>
        <w:rPr>
          <w:rFonts w:hint="eastAsia"/>
        </w:rPr>
      </w:pPr>
      <w:r>
        <w:t>AS</w:t>
      </w:r>
    </w:p>
    <w:p w14:paraId="6E51945A" w14:textId="77777777" w:rsidR="00DF07B6" w:rsidRDefault="00000000">
      <w:pPr>
        <w:pStyle w:val="Codigo"/>
        <w:rPr>
          <w:rFonts w:hint="eastAsia"/>
        </w:rPr>
      </w:pPr>
      <w:r>
        <w:t>BEGIN</w:t>
      </w:r>
    </w:p>
    <w:p w14:paraId="4AB52014" w14:textId="77777777" w:rsidR="00DF07B6" w:rsidRDefault="00000000">
      <w:pPr>
        <w:pStyle w:val="Codigo"/>
        <w:rPr>
          <w:rFonts w:hint="eastAsia"/>
        </w:rPr>
      </w:pPr>
      <w:r>
        <w:t xml:space="preserve">    IF EXISTS (</w:t>
      </w:r>
    </w:p>
    <w:p w14:paraId="219C81F3" w14:textId="77777777" w:rsidR="00DF07B6" w:rsidRDefault="00000000">
      <w:pPr>
        <w:pStyle w:val="Codigo"/>
        <w:rPr>
          <w:rFonts w:hint="eastAsia"/>
        </w:rPr>
      </w:pPr>
      <w:r>
        <w:t xml:space="preserve">        SELECT 1</w:t>
      </w:r>
    </w:p>
    <w:p w14:paraId="0C320339" w14:textId="77777777" w:rsidR="00DF07B6" w:rsidRDefault="00000000">
      <w:pPr>
        <w:pStyle w:val="Codigo"/>
        <w:rPr>
          <w:rFonts w:hint="eastAsia"/>
        </w:rPr>
      </w:pPr>
      <w:r>
        <w:t xml:space="preserve">        FROM inserted i</w:t>
      </w:r>
    </w:p>
    <w:p w14:paraId="75B2612B" w14:textId="77777777" w:rsidR="00DF07B6" w:rsidRDefault="00000000">
      <w:pPr>
        <w:pStyle w:val="Codigo"/>
        <w:rPr>
          <w:rFonts w:hint="eastAsia"/>
        </w:rPr>
      </w:pPr>
      <w:r>
        <w:t xml:space="preserve">        WHERE NOT EXISTS (</w:t>
      </w:r>
    </w:p>
    <w:p w14:paraId="5746A90E" w14:textId="77777777" w:rsidR="00DF07B6" w:rsidRDefault="00000000">
      <w:pPr>
        <w:pStyle w:val="Codigo"/>
        <w:rPr>
          <w:rFonts w:hint="eastAsia"/>
        </w:rPr>
      </w:pPr>
      <w:r>
        <w:t xml:space="preserve">            SELECT 1 FROM professor_disciplina pd</w:t>
      </w:r>
    </w:p>
    <w:p w14:paraId="4CD0506F" w14:textId="77777777" w:rsidR="00DF07B6" w:rsidRDefault="00000000">
      <w:pPr>
        <w:pStyle w:val="Codigo"/>
        <w:rPr>
          <w:rFonts w:hint="eastAsia"/>
        </w:rPr>
      </w:pPr>
      <w:r>
        <w:t xml:space="preserve">            WHERE pd.id_professor = i.id_professor</w:t>
      </w:r>
    </w:p>
    <w:p w14:paraId="6EAA7DB3" w14:textId="77777777" w:rsidR="00DF07B6" w:rsidRDefault="00000000">
      <w:pPr>
        <w:pStyle w:val="Codigo"/>
        <w:rPr>
          <w:rFonts w:hint="eastAsia"/>
        </w:rPr>
      </w:pPr>
      <w:r>
        <w:t xml:space="preserve">              AND pd.id_disciplina = i.id_disciplina</w:t>
      </w:r>
    </w:p>
    <w:p w14:paraId="1DA531E4" w14:textId="77777777" w:rsidR="00DF07B6" w:rsidRDefault="00000000">
      <w:pPr>
        <w:pStyle w:val="Codigo"/>
        <w:rPr>
          <w:rFonts w:hint="eastAsia"/>
        </w:rPr>
      </w:pPr>
      <w:r>
        <w:t xml:space="preserve">        )</w:t>
      </w:r>
    </w:p>
    <w:p w14:paraId="6577C706" w14:textId="77777777" w:rsidR="00DF07B6" w:rsidRDefault="00000000">
      <w:pPr>
        <w:pStyle w:val="Codigo"/>
        <w:rPr>
          <w:rFonts w:hint="eastAsia"/>
        </w:rPr>
      </w:pPr>
      <w:r>
        <w:t xml:space="preserve">    )</w:t>
      </w:r>
    </w:p>
    <w:p w14:paraId="3F1B3128" w14:textId="77777777" w:rsidR="00DF07B6" w:rsidRDefault="00000000">
      <w:pPr>
        <w:pStyle w:val="Codigo"/>
        <w:rPr>
          <w:rFonts w:hint="eastAsia"/>
        </w:rPr>
      </w:pPr>
      <w:r>
        <w:t xml:space="preserve">    BEGIN</w:t>
      </w:r>
    </w:p>
    <w:p w14:paraId="1139AEAA" w14:textId="77777777" w:rsidR="00DF07B6" w:rsidRDefault="00000000">
      <w:pPr>
        <w:pStyle w:val="Codigo"/>
        <w:rPr>
          <w:rFonts w:hint="eastAsia"/>
        </w:rPr>
      </w:pPr>
      <w:r>
        <w:t xml:space="preserve">        RAISERROR ('Professor nao esta habilitado a ministrar esta disciplina.', 16, 1);</w:t>
      </w:r>
    </w:p>
    <w:p w14:paraId="6CEE6F25" w14:textId="77777777" w:rsidR="00DF07B6" w:rsidRDefault="00000000">
      <w:pPr>
        <w:pStyle w:val="Codigo"/>
        <w:rPr>
          <w:rFonts w:hint="eastAsia"/>
        </w:rPr>
      </w:pPr>
      <w:r>
        <w:t xml:space="preserve">        ROLLBACK TRANSACTION;</w:t>
      </w:r>
    </w:p>
    <w:p w14:paraId="122AD1E9" w14:textId="77777777" w:rsidR="00DF07B6" w:rsidRDefault="00000000">
      <w:pPr>
        <w:pStyle w:val="Codigo"/>
        <w:rPr>
          <w:rFonts w:hint="eastAsia"/>
        </w:rPr>
      </w:pPr>
      <w:r>
        <w:t xml:space="preserve">    END</w:t>
      </w:r>
    </w:p>
    <w:p w14:paraId="0FC387AD" w14:textId="77777777" w:rsidR="00DF07B6" w:rsidRDefault="00000000">
      <w:pPr>
        <w:pStyle w:val="Codigo"/>
        <w:rPr>
          <w:rFonts w:hint="eastAsia"/>
        </w:rPr>
      </w:pPr>
      <w:r>
        <w:t>END;</w:t>
      </w:r>
    </w:p>
    <w:p w14:paraId="5B38BBE2" w14:textId="77777777" w:rsidR="00DF07B6" w:rsidRDefault="00000000">
      <w:pPr>
        <w:pStyle w:val="Codigo"/>
        <w:rPr>
          <w:rFonts w:hint="eastAsia"/>
        </w:rPr>
      </w:pPr>
      <w:r>
        <w:t>GO</w:t>
      </w:r>
    </w:p>
    <w:p w14:paraId="2A8CA43F" w14:textId="77777777" w:rsidR="00DF07B6" w:rsidRDefault="00DF07B6"/>
    <w:p w14:paraId="7085C1E0" w14:textId="77777777" w:rsidR="00DF07B6" w:rsidRDefault="00000000">
      <w:r>
        <w:t>A carga de dados de teste (sql/02_inserts.sql) povoa o banco com 1 curso (ADS, 5 períodos), 20 disciplinas, 8 professores, 25 habilitações, 10 horários (5 dias × 2 slots), 6 salas, 15 usuários, 6 alunos, a grade gerada pelo algoritmo (20 alocações) e 24 matrículas.</w:t>
      </w:r>
    </w:p>
    <w:p w14:paraId="566BA908" w14:textId="77777777" w:rsidR="00DF07B6" w:rsidRDefault="00000000">
      <w:pPr>
        <w:pStyle w:val="Ttulo1"/>
      </w:pPr>
      <w:r>
        <w:t>6. Solução do problema de alocação de horários</w:t>
      </w:r>
    </w:p>
    <w:p w14:paraId="7B407F14" w14:textId="77777777" w:rsidR="00DF07B6" w:rsidRDefault="00000000">
      <w:pPr>
        <w:pStyle w:val="Ttulo2"/>
      </w:pPr>
      <w:r>
        <w:t>6.1 Modelagem do problema</w:t>
      </w:r>
    </w:p>
    <w:p w14:paraId="74582709" w14:textId="77777777" w:rsidR="00DF07B6" w:rsidRDefault="00000000">
      <w:r>
        <w:t>O problema foi modelado como COLORAÇÃO DE GRAFO DE CONFLITOS. Cada disciplina é um vértice do grafo; existe uma aresta entre duas disciplinas quando elas não podem ocupar o mesmo horário, o que ocorre em duas situações: (a) pertencem ao mesmo período do curso (os alunos precisam assistir a ambas), ou (b) serão ministradas pelo mesmo professor (ele não pode estar em duas salas ao mesmo tempo). Cada cor corresponde a um dos 10 horários disponíveis (5 dias × 2 horários por dia). Uma coloração válida em que vértices adjacentes recebem cores distintas é exatamente uma grade sem conflitos; minimizar o número de cores utilizadas equivale a maximizar o número médio de disciplinas em paralelo, que é o objetivo do trabalho.</w:t>
      </w:r>
    </w:p>
    <w:p w14:paraId="74DE7F60" w14:textId="77777777" w:rsidR="00DF07B6" w:rsidRDefault="00000000">
      <w:r>
        <w:t>Antes da coloração, é resolvido um subproblema: atribuir exatamente um professor a cada disciplina, escolhido entre os habilitados. A estratégia adotada processa primeiro as disciplinas mais restritas (com menos professores habilitados) e atribui sempre o professor habilitado com menor carga acumulada. Isso equilibra a carga docente e reduz o número de arestas do grafo, favorecendo o paralelismo.</w:t>
      </w:r>
    </w:p>
    <w:p w14:paraId="16C97080" w14:textId="77777777" w:rsidR="00DF07B6" w:rsidRDefault="00000000">
      <w:pPr>
        <w:pStyle w:val="Ttulo2"/>
      </w:pPr>
      <w:r>
        <w:lastRenderedPageBreak/>
        <w:t>6.2 Pseudocódigo</w:t>
      </w:r>
    </w:p>
    <w:p w14:paraId="48EDA442" w14:textId="77777777" w:rsidR="00DF07B6" w:rsidRDefault="00000000">
      <w:pPr>
        <w:pStyle w:val="Codigo"/>
        <w:rPr>
          <w:rFonts w:hint="eastAsia"/>
        </w:rPr>
      </w:pPr>
      <w:r>
        <w:t>ALGORITMO GerarGrade(disciplinas, habilitacoes, salas)</w:t>
      </w:r>
    </w:p>
    <w:p w14:paraId="5FC355EF" w14:textId="77777777" w:rsidR="00DF07B6" w:rsidRDefault="00000000">
      <w:pPr>
        <w:pStyle w:val="Codigo"/>
        <w:rPr>
          <w:rFonts w:hint="eastAsia"/>
        </w:rPr>
      </w:pPr>
      <w:r>
        <w:t xml:space="preserve">  // Fase 1 - atribuicao de professores (guloso por restritividade)</w:t>
      </w:r>
    </w:p>
    <w:p w14:paraId="63C4A97C" w14:textId="77777777" w:rsidR="00DF07B6" w:rsidRDefault="00000000">
      <w:pPr>
        <w:pStyle w:val="Codigo"/>
        <w:rPr>
          <w:rFonts w:hint="eastAsia"/>
        </w:rPr>
      </w:pPr>
      <w:r>
        <w:t xml:space="preserve">  ordenar disciplinas por |habilitacoes(d)| crescente</w:t>
      </w:r>
    </w:p>
    <w:p w14:paraId="0AA6D6F6" w14:textId="77777777" w:rsidR="00DF07B6" w:rsidRDefault="00000000">
      <w:pPr>
        <w:pStyle w:val="Codigo"/>
        <w:rPr>
          <w:rFonts w:hint="eastAsia"/>
        </w:rPr>
      </w:pPr>
      <w:r>
        <w:t xml:space="preserve">  para cada disciplina d:</w:t>
      </w:r>
    </w:p>
    <w:p w14:paraId="3D9157D6" w14:textId="77777777" w:rsidR="00DF07B6" w:rsidRDefault="00000000">
      <w:pPr>
        <w:pStyle w:val="Codigo"/>
        <w:rPr>
          <w:rFonts w:hint="eastAsia"/>
        </w:rPr>
      </w:pPr>
      <w:r>
        <w:t xml:space="preserve">      prof(d) &lt;- professor habilitado em d com menor carga atual</w:t>
      </w:r>
    </w:p>
    <w:p w14:paraId="0BE376A0" w14:textId="77777777" w:rsidR="00DF07B6" w:rsidRDefault="00000000">
      <w:pPr>
        <w:pStyle w:val="Codigo"/>
        <w:rPr>
          <w:rFonts w:hint="eastAsia"/>
        </w:rPr>
      </w:pPr>
      <w:r>
        <w:t xml:space="preserve">      carga(prof(d)) &lt;- carga(prof(d)) + 1</w:t>
      </w:r>
    </w:p>
    <w:p w14:paraId="304A8F59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376A1E27" w14:textId="77777777" w:rsidR="00DF07B6" w:rsidRDefault="00000000">
      <w:pPr>
        <w:pStyle w:val="Codigo"/>
        <w:rPr>
          <w:rFonts w:hint="eastAsia"/>
        </w:rPr>
      </w:pPr>
      <w:r>
        <w:t xml:space="preserve">  // Fase 2 - grafo de conflitos</w:t>
      </w:r>
    </w:p>
    <w:p w14:paraId="7D138951" w14:textId="77777777" w:rsidR="00DF07B6" w:rsidRDefault="00000000">
      <w:pPr>
        <w:pStyle w:val="Codigo"/>
        <w:rPr>
          <w:rFonts w:hint="eastAsia"/>
        </w:rPr>
      </w:pPr>
      <w:r>
        <w:t xml:space="preserve">  para cada par (d1, d2) de disciplinas:</w:t>
      </w:r>
    </w:p>
    <w:p w14:paraId="7187EFBE" w14:textId="77777777" w:rsidR="00DF07B6" w:rsidRDefault="00000000">
      <w:pPr>
        <w:pStyle w:val="Codigo"/>
        <w:rPr>
          <w:rFonts w:hint="eastAsia"/>
        </w:rPr>
      </w:pPr>
      <w:r>
        <w:t xml:space="preserve">      se periodo(d1) = periodo(d2) OU prof(d1) = prof(d2):</w:t>
      </w:r>
    </w:p>
    <w:p w14:paraId="07054E07" w14:textId="77777777" w:rsidR="00DF07B6" w:rsidRDefault="00000000">
      <w:pPr>
        <w:pStyle w:val="Codigo"/>
        <w:rPr>
          <w:rFonts w:hint="eastAsia"/>
        </w:rPr>
      </w:pPr>
      <w:r>
        <w:t xml:space="preserve">          adicionar aresta {d1, d2}</w:t>
      </w:r>
    </w:p>
    <w:p w14:paraId="718F1BB6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1A2705AA" w14:textId="77777777" w:rsidR="00DF07B6" w:rsidRDefault="00000000">
      <w:pPr>
        <w:pStyle w:val="Codigo"/>
        <w:rPr>
          <w:rFonts w:hint="eastAsia"/>
        </w:rPr>
      </w:pPr>
      <w:r>
        <w:t xml:space="preserve">  // Fase 3 - coloracao gulosa (Welsh-Powell)</w:t>
      </w:r>
    </w:p>
    <w:p w14:paraId="6610F7A3" w14:textId="77777777" w:rsidR="00DF07B6" w:rsidRDefault="00000000">
      <w:pPr>
        <w:pStyle w:val="Codigo"/>
        <w:rPr>
          <w:rFonts w:hint="eastAsia"/>
        </w:rPr>
      </w:pPr>
      <w:r>
        <w:t xml:space="preserve">  ordenar vertices por grau decrescente</w:t>
      </w:r>
    </w:p>
    <w:p w14:paraId="33F920DA" w14:textId="77777777" w:rsidR="00DF07B6" w:rsidRDefault="00000000">
      <w:pPr>
        <w:pStyle w:val="Codigo"/>
        <w:rPr>
          <w:rFonts w:hint="eastAsia"/>
        </w:rPr>
      </w:pPr>
      <w:r>
        <w:t xml:space="preserve">  para cada vertice v:</w:t>
      </w:r>
    </w:p>
    <w:p w14:paraId="776E0F9A" w14:textId="77777777" w:rsidR="00DF07B6" w:rsidRDefault="00000000">
      <w:pPr>
        <w:pStyle w:val="Codigo"/>
        <w:rPr>
          <w:rFonts w:hint="eastAsia"/>
        </w:rPr>
      </w:pPr>
      <w:r>
        <w:t xml:space="preserve">      slot(v) &lt;- menor cor em {1..10} nao usada pelos vizinhos de v</w:t>
      </w:r>
    </w:p>
    <w:p w14:paraId="545980ED" w14:textId="77777777" w:rsidR="00DF07B6" w:rsidRDefault="00000000">
      <w:pPr>
        <w:pStyle w:val="Codigo"/>
        <w:rPr>
          <w:rFonts w:hint="eastAsia"/>
        </w:rPr>
      </w:pPr>
      <w:r>
        <w:t xml:space="preserve">      se nao existe cor disponivel: FALHA (mais de 10 conflitos mutuos)</w:t>
      </w:r>
    </w:p>
    <w:p w14:paraId="08B3F937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7B6C62C8" w14:textId="77777777" w:rsidR="00DF07B6" w:rsidRDefault="00000000">
      <w:pPr>
        <w:pStyle w:val="Codigo"/>
        <w:rPr>
          <w:rFonts w:hint="eastAsia"/>
        </w:rPr>
      </w:pPr>
      <w:r>
        <w:t xml:space="preserve">  // Fase 4 - atribuicao de salas</w:t>
      </w:r>
    </w:p>
    <w:p w14:paraId="08168E84" w14:textId="77777777" w:rsidR="00DF07B6" w:rsidRDefault="00000000">
      <w:pPr>
        <w:pStyle w:val="Codigo"/>
        <w:rPr>
          <w:rFonts w:hint="eastAsia"/>
        </w:rPr>
      </w:pPr>
      <w:r>
        <w:t xml:space="preserve">  para cada slot s, em ordem:</w:t>
      </w:r>
    </w:p>
    <w:p w14:paraId="64661B2B" w14:textId="77777777" w:rsidR="00DF07B6" w:rsidRDefault="00000000">
      <w:pPr>
        <w:pStyle w:val="Codigo"/>
        <w:rPr>
          <w:rFonts w:hint="eastAsia"/>
        </w:rPr>
      </w:pPr>
      <w:r>
        <w:t xml:space="preserve">      atribuir a cada disciplina do slot uma sala distinta ainda livre em s</w:t>
      </w:r>
    </w:p>
    <w:p w14:paraId="3C2D29D2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2BAA3807" w14:textId="77777777" w:rsidR="00DF07B6" w:rsidRDefault="00000000">
      <w:pPr>
        <w:pStyle w:val="Codigo"/>
        <w:rPr>
          <w:rFonts w:hint="eastAsia"/>
        </w:rPr>
      </w:pPr>
      <w:r>
        <w:t xml:space="preserve">  retornar { (d, prof(d), slot(d), sala(d)) para cada disciplina d }</w:t>
      </w:r>
    </w:p>
    <w:p w14:paraId="3C343D1C" w14:textId="77777777" w:rsidR="00DF07B6" w:rsidRDefault="00000000">
      <w:pPr>
        <w:pStyle w:val="Codigo"/>
        <w:rPr>
          <w:rFonts w:hint="eastAsia"/>
        </w:rPr>
      </w:pPr>
      <w:r>
        <w:t>FIM</w:t>
      </w:r>
    </w:p>
    <w:p w14:paraId="3B192979" w14:textId="77777777" w:rsidR="00DF07B6" w:rsidRDefault="00DF07B6"/>
    <w:p w14:paraId="4F58D9AD" w14:textId="77777777" w:rsidR="00DF07B6" w:rsidRDefault="00000000">
      <w:pPr>
        <w:pStyle w:val="Ttulo2"/>
      </w:pPr>
      <w:r>
        <w:t>6.3 Análise</w:t>
      </w:r>
    </w:p>
    <w:p w14:paraId="1EA3B012" w14:textId="77777777" w:rsidR="00DF07B6" w:rsidRDefault="00000000">
      <w:r>
        <w:t>A coloração mínima de grafos é um problema NP-difícil; a heurística de Welsh-Powell não garante o ótimo, mas produz soluções de boa qualidade em tempo O(V² + V·C), adequado ao porte do problema. No estudo de caso, o limite inferior teórico é de 5 cores (o grafo contém cliques de tamanho 5, pois há períodos com 4 disciplinas cujos professores também lecionam em outros períodos) e o algoritmo alcançou exatamente 5 horários, com paralelismo médio de 4,0 disciplinas por horário.</w:t>
      </w:r>
    </w:p>
    <w:p w14:paraId="08A65D70" w14:textId="77777777" w:rsidR="00DF07B6" w:rsidRDefault="00000000">
      <w:pPr>
        <w:pStyle w:val="Ttulo2"/>
      </w:pPr>
      <w:r>
        <w:t>6.4 Código-fonte do algoritmo (alocador.py)</w:t>
      </w:r>
    </w:p>
    <w:p w14:paraId="715B3C52" w14:textId="77777777" w:rsidR="00DF07B6" w:rsidRDefault="00000000">
      <w:pPr>
        <w:pStyle w:val="Codigo"/>
        <w:rPr>
          <w:rFonts w:hint="eastAsia"/>
        </w:rPr>
      </w:pPr>
      <w:r>
        <w:t># -*- coding: utf-8 -*-</w:t>
      </w:r>
    </w:p>
    <w:p w14:paraId="5425FD30" w14:textId="77777777" w:rsidR="00DF07B6" w:rsidRDefault="00000000">
      <w:pPr>
        <w:pStyle w:val="Codigo"/>
        <w:rPr>
          <w:rFonts w:hint="eastAsia"/>
        </w:rPr>
      </w:pPr>
      <w:r>
        <w:t>"""</w:t>
      </w:r>
    </w:p>
    <w:p w14:paraId="506F0DC0" w14:textId="77777777" w:rsidR="00DF07B6" w:rsidRDefault="00000000">
      <w:pPr>
        <w:pStyle w:val="Codigo"/>
        <w:rPr>
          <w:rFonts w:hint="eastAsia"/>
        </w:rPr>
      </w:pPr>
      <w:r>
        <w:t>Algoritmo de alocacao de horarios - Sistema de Gestao de Horarios (ADS/PUC Minas)</w:t>
      </w:r>
    </w:p>
    <w:p w14:paraId="4F6F6D7E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00C86673" w14:textId="77777777" w:rsidR="00DF07B6" w:rsidRDefault="00000000">
      <w:pPr>
        <w:pStyle w:val="Codigo"/>
        <w:rPr>
          <w:rFonts w:hint="eastAsia"/>
        </w:rPr>
      </w:pPr>
      <w:r>
        <w:t>O problema e modelado como COLORACAO DE GRAFO DE CONFLITOS:</w:t>
      </w:r>
    </w:p>
    <w:p w14:paraId="230EFDEE" w14:textId="77777777" w:rsidR="00DF07B6" w:rsidRDefault="00000000">
      <w:pPr>
        <w:pStyle w:val="Codigo"/>
        <w:rPr>
          <w:rFonts w:hint="eastAsia"/>
        </w:rPr>
      </w:pPr>
      <w:r>
        <w:t xml:space="preserve">  * Cada disciplina e um vertice.</w:t>
      </w:r>
    </w:p>
    <w:p w14:paraId="11305720" w14:textId="77777777" w:rsidR="00DF07B6" w:rsidRDefault="00000000">
      <w:pPr>
        <w:pStyle w:val="Codigo"/>
        <w:rPr>
          <w:rFonts w:hint="eastAsia"/>
        </w:rPr>
      </w:pPr>
      <w:r>
        <w:t xml:space="preserve">  * Existe aresta entre duas disciplinas quando elas NAO podem ocupar o</w:t>
      </w:r>
    </w:p>
    <w:p w14:paraId="068B266E" w14:textId="77777777" w:rsidR="00DF07B6" w:rsidRDefault="00000000">
      <w:pPr>
        <w:pStyle w:val="Codigo"/>
        <w:rPr>
          <w:rFonts w:hint="eastAsia"/>
        </w:rPr>
      </w:pPr>
      <w:r>
        <w:t xml:space="preserve">    mesmo horario: (a) pertencem ao mesmo periodo, ou (b) serao</w:t>
      </w:r>
    </w:p>
    <w:p w14:paraId="234E03D8" w14:textId="77777777" w:rsidR="00DF07B6" w:rsidRDefault="00000000">
      <w:pPr>
        <w:pStyle w:val="Codigo"/>
        <w:rPr>
          <w:rFonts w:hint="eastAsia"/>
        </w:rPr>
      </w:pPr>
      <w:r>
        <w:t xml:space="preserve">    ministradas pelo mesmo professor.</w:t>
      </w:r>
    </w:p>
    <w:p w14:paraId="02F6484E" w14:textId="77777777" w:rsidR="00DF07B6" w:rsidRDefault="00000000">
      <w:pPr>
        <w:pStyle w:val="Codigo"/>
        <w:rPr>
          <w:rFonts w:hint="eastAsia"/>
        </w:rPr>
      </w:pPr>
      <w:r>
        <w:t xml:space="preserve">  * Cada cor corresponde a um horario (slot). Ha 10 slots disponiveis</w:t>
      </w:r>
    </w:p>
    <w:p w14:paraId="3D409777" w14:textId="77777777" w:rsidR="00DF07B6" w:rsidRDefault="00000000">
      <w:pPr>
        <w:pStyle w:val="Codigo"/>
        <w:rPr>
          <w:rFonts w:hint="eastAsia"/>
        </w:rPr>
      </w:pPr>
      <w:r>
        <w:t xml:space="preserve">    (5 dias x 2 horarios por dia).</w:t>
      </w:r>
    </w:p>
    <w:p w14:paraId="71FF7820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70B04C26" w14:textId="77777777" w:rsidR="00DF07B6" w:rsidRDefault="00000000">
      <w:pPr>
        <w:pStyle w:val="Codigo"/>
        <w:rPr>
          <w:rFonts w:hint="eastAsia"/>
        </w:rPr>
      </w:pPr>
      <w:r>
        <w:t>Minimizar o numero de cores usadas equivale a MAXIMIZAR o numero medio de</w:t>
      </w:r>
    </w:p>
    <w:p w14:paraId="366636A1" w14:textId="77777777" w:rsidR="00DF07B6" w:rsidRDefault="00000000">
      <w:pPr>
        <w:pStyle w:val="Codigo"/>
        <w:rPr>
          <w:rFonts w:hint="eastAsia"/>
        </w:rPr>
      </w:pPr>
      <w:r>
        <w:t>disciplinas ministradas em paralelo. Usa-se a heuristica gulosa de</w:t>
      </w:r>
    </w:p>
    <w:p w14:paraId="0A4A9CD4" w14:textId="77777777" w:rsidR="00DF07B6" w:rsidRDefault="00000000">
      <w:pPr>
        <w:pStyle w:val="Codigo"/>
        <w:rPr>
          <w:rFonts w:hint="eastAsia"/>
        </w:rPr>
      </w:pPr>
      <w:r>
        <w:t>Welsh-Powell (vertices em ordem decrescente de grau).</w:t>
      </w:r>
    </w:p>
    <w:p w14:paraId="6B6F186D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2008FC45" w14:textId="77777777" w:rsidR="00DF07B6" w:rsidRDefault="00000000">
      <w:pPr>
        <w:pStyle w:val="Codigo"/>
        <w:rPr>
          <w:rFonts w:hint="eastAsia"/>
        </w:rPr>
      </w:pPr>
      <w:r>
        <w:t>Antes da coloracao, cada disciplina recebe exatamente UM professor entre</w:t>
      </w:r>
    </w:p>
    <w:p w14:paraId="13C2A17C" w14:textId="77777777" w:rsidR="00DF07B6" w:rsidRDefault="00000000">
      <w:pPr>
        <w:pStyle w:val="Codigo"/>
        <w:rPr>
          <w:rFonts w:hint="eastAsia"/>
        </w:rPr>
      </w:pPr>
      <w:r>
        <w:t>os habilitados, escolhido de forma a equilibrar a carga (professor</w:t>
      </w:r>
    </w:p>
    <w:p w14:paraId="2CB9D14A" w14:textId="77777777" w:rsidR="00DF07B6" w:rsidRDefault="00000000">
      <w:pPr>
        <w:pStyle w:val="Codigo"/>
        <w:rPr>
          <w:rFonts w:hint="eastAsia"/>
        </w:rPr>
      </w:pPr>
      <w:r>
        <w:t>habilitado com menos disciplinas atribuidas), o que reduz o numero de</w:t>
      </w:r>
    </w:p>
    <w:p w14:paraId="6F9EC30B" w14:textId="77777777" w:rsidR="00DF07B6" w:rsidRDefault="00000000">
      <w:pPr>
        <w:pStyle w:val="Codigo"/>
        <w:rPr>
          <w:rFonts w:hint="eastAsia"/>
        </w:rPr>
      </w:pPr>
      <w:r>
        <w:t>arestas do grafo e favorece o paralelismo.</w:t>
      </w:r>
    </w:p>
    <w:p w14:paraId="38AD81EB" w14:textId="77777777" w:rsidR="00DF07B6" w:rsidRDefault="00000000">
      <w:pPr>
        <w:pStyle w:val="Codigo"/>
        <w:rPr>
          <w:rFonts w:hint="eastAsia"/>
        </w:rPr>
      </w:pPr>
      <w:r>
        <w:t>"""</w:t>
      </w:r>
    </w:p>
    <w:p w14:paraId="735DF733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76E14FC4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3CBE164D" w14:textId="77777777" w:rsidR="00DF07B6" w:rsidRDefault="00000000">
      <w:pPr>
        <w:pStyle w:val="Codigo"/>
        <w:rPr>
          <w:rFonts w:hint="eastAsia"/>
        </w:rPr>
      </w:pPr>
      <w:r>
        <w:t>def atribuir_professores(disciplinas, habilitacoes):</w:t>
      </w:r>
    </w:p>
    <w:p w14:paraId="636A6ACD" w14:textId="77777777" w:rsidR="00DF07B6" w:rsidRDefault="00000000">
      <w:pPr>
        <w:pStyle w:val="Codigo"/>
        <w:rPr>
          <w:rFonts w:hint="eastAsia"/>
        </w:rPr>
      </w:pPr>
      <w:r>
        <w:t xml:space="preserve">    """Atribui um unico professor a cada disciplina.</w:t>
      </w:r>
    </w:p>
    <w:p w14:paraId="04902AB8" w14:textId="77777777" w:rsidR="00DF07B6" w:rsidRDefault="00000000">
      <w:pPr>
        <w:pStyle w:val="Codigo"/>
        <w:rPr>
          <w:rFonts w:hint="eastAsia"/>
        </w:rPr>
      </w:pPr>
      <w:r>
        <w:lastRenderedPageBreak/>
        <w:t xml:space="preserve"> </w:t>
      </w:r>
    </w:p>
    <w:p w14:paraId="29C38C11" w14:textId="77777777" w:rsidR="00DF07B6" w:rsidRDefault="00000000">
      <w:pPr>
        <w:pStyle w:val="Codigo"/>
        <w:rPr>
          <w:rFonts w:hint="eastAsia"/>
        </w:rPr>
      </w:pPr>
      <w:r>
        <w:t xml:space="preserve">    disciplinas  : lista de dicts {id, nome, id_periodo}</w:t>
      </w:r>
    </w:p>
    <w:p w14:paraId="4DE13CFE" w14:textId="77777777" w:rsidR="00DF07B6" w:rsidRDefault="00000000">
      <w:pPr>
        <w:pStyle w:val="Codigo"/>
        <w:rPr>
          <w:rFonts w:hint="eastAsia"/>
        </w:rPr>
      </w:pPr>
      <w:r>
        <w:t xml:space="preserve">    habilitacoes : dict {id_disciplina: [id_professor, ...]}</w:t>
      </w:r>
    </w:p>
    <w:p w14:paraId="54EDCDCA" w14:textId="77777777" w:rsidR="00DF07B6" w:rsidRDefault="00000000">
      <w:pPr>
        <w:pStyle w:val="Codigo"/>
        <w:rPr>
          <w:rFonts w:hint="eastAsia"/>
        </w:rPr>
      </w:pPr>
      <w:r>
        <w:t xml:space="preserve">    Retorna dict {id_disciplina: id_professor}.</w:t>
      </w:r>
    </w:p>
    <w:p w14:paraId="41FC9F57" w14:textId="77777777" w:rsidR="00DF07B6" w:rsidRDefault="00000000">
      <w:pPr>
        <w:pStyle w:val="Codigo"/>
        <w:rPr>
          <w:rFonts w:hint="eastAsia"/>
        </w:rPr>
      </w:pPr>
      <w:r>
        <w:t xml:space="preserve">    Estrategia gulosa: processa primeiro as disciplinas com MENOS</w:t>
      </w:r>
    </w:p>
    <w:p w14:paraId="1379A819" w14:textId="77777777" w:rsidR="00DF07B6" w:rsidRDefault="00000000">
      <w:pPr>
        <w:pStyle w:val="Codigo"/>
        <w:rPr>
          <w:rFonts w:hint="eastAsia"/>
        </w:rPr>
      </w:pPr>
      <w:r>
        <w:t xml:space="preserve">    professores habilitados (mais restritas) e escolhe o professor</w:t>
      </w:r>
    </w:p>
    <w:p w14:paraId="3D32723E" w14:textId="77777777" w:rsidR="00DF07B6" w:rsidRDefault="00000000">
      <w:pPr>
        <w:pStyle w:val="Codigo"/>
        <w:rPr>
          <w:rFonts w:hint="eastAsia"/>
        </w:rPr>
      </w:pPr>
      <w:r>
        <w:t xml:space="preserve">    habilitado com MENOR carga atual.</w:t>
      </w:r>
    </w:p>
    <w:p w14:paraId="53557FFA" w14:textId="77777777" w:rsidR="00DF07B6" w:rsidRDefault="00000000">
      <w:pPr>
        <w:pStyle w:val="Codigo"/>
        <w:rPr>
          <w:rFonts w:hint="eastAsia"/>
        </w:rPr>
      </w:pPr>
      <w:r>
        <w:t xml:space="preserve">    """</w:t>
      </w:r>
    </w:p>
    <w:p w14:paraId="121B704A" w14:textId="77777777" w:rsidR="00DF07B6" w:rsidRDefault="00000000">
      <w:pPr>
        <w:pStyle w:val="Codigo"/>
        <w:rPr>
          <w:rFonts w:hint="eastAsia"/>
        </w:rPr>
      </w:pPr>
      <w:r>
        <w:t xml:space="preserve">    carga = {}</w:t>
      </w:r>
    </w:p>
    <w:p w14:paraId="41AF91E3" w14:textId="77777777" w:rsidR="00DF07B6" w:rsidRDefault="00000000">
      <w:pPr>
        <w:pStyle w:val="Codigo"/>
        <w:rPr>
          <w:rFonts w:hint="eastAsia"/>
        </w:rPr>
      </w:pPr>
      <w:r>
        <w:t xml:space="preserve">    atribuicao = {}</w:t>
      </w:r>
    </w:p>
    <w:p w14:paraId="077C847D" w14:textId="77777777" w:rsidR="00DF07B6" w:rsidRDefault="00000000">
      <w:pPr>
        <w:pStyle w:val="Codigo"/>
        <w:rPr>
          <w:rFonts w:hint="eastAsia"/>
        </w:rPr>
      </w:pPr>
      <w:r>
        <w:t xml:space="preserve">    ordem = sorted(disciplinas, key=lambda d: len(habilitacoes.get(d['id'], [])))</w:t>
      </w:r>
    </w:p>
    <w:p w14:paraId="4EF36CC7" w14:textId="77777777" w:rsidR="00DF07B6" w:rsidRDefault="00000000">
      <w:pPr>
        <w:pStyle w:val="Codigo"/>
        <w:rPr>
          <w:rFonts w:hint="eastAsia"/>
        </w:rPr>
      </w:pPr>
      <w:r>
        <w:t xml:space="preserve">    for d in ordem:</w:t>
      </w:r>
    </w:p>
    <w:p w14:paraId="6BA0DF10" w14:textId="77777777" w:rsidR="00DF07B6" w:rsidRDefault="00000000">
      <w:pPr>
        <w:pStyle w:val="Codigo"/>
        <w:rPr>
          <w:rFonts w:hint="eastAsia"/>
        </w:rPr>
      </w:pPr>
      <w:r>
        <w:t xml:space="preserve">        candidatos = habilitacoes.get(d['id'], [])</w:t>
      </w:r>
    </w:p>
    <w:p w14:paraId="159A61AD" w14:textId="77777777" w:rsidR="00DF07B6" w:rsidRDefault="00000000">
      <w:pPr>
        <w:pStyle w:val="Codigo"/>
        <w:rPr>
          <w:rFonts w:hint="eastAsia"/>
        </w:rPr>
      </w:pPr>
      <w:r>
        <w:t xml:space="preserve">        if not candidatos:</w:t>
      </w:r>
    </w:p>
    <w:p w14:paraId="5EA1DCDF" w14:textId="77777777" w:rsidR="00DF07B6" w:rsidRDefault="00000000">
      <w:pPr>
        <w:pStyle w:val="Codigo"/>
        <w:rPr>
          <w:rFonts w:hint="eastAsia"/>
        </w:rPr>
      </w:pPr>
      <w:r>
        <w:t xml:space="preserve">            raise ValueError(</w:t>
      </w:r>
    </w:p>
    <w:p w14:paraId="02A34B9B" w14:textId="77777777" w:rsidR="00DF07B6" w:rsidRDefault="00000000">
      <w:pPr>
        <w:pStyle w:val="Codigo"/>
        <w:rPr>
          <w:rFonts w:hint="eastAsia"/>
        </w:rPr>
      </w:pPr>
      <w:r>
        <w:t xml:space="preserve">                f"Disciplina {d['nome']} (id={d['id']}) nao possui professor habilitado.")</w:t>
      </w:r>
    </w:p>
    <w:p w14:paraId="4D981EB3" w14:textId="77777777" w:rsidR="00DF07B6" w:rsidRDefault="00000000">
      <w:pPr>
        <w:pStyle w:val="Codigo"/>
        <w:rPr>
          <w:rFonts w:hint="eastAsia"/>
        </w:rPr>
      </w:pPr>
      <w:r>
        <w:t xml:space="preserve">        professor = min(candidatos, key=lambda p: carga.get(p, 0))</w:t>
      </w:r>
    </w:p>
    <w:p w14:paraId="5FDE8501" w14:textId="77777777" w:rsidR="00DF07B6" w:rsidRDefault="00000000">
      <w:pPr>
        <w:pStyle w:val="Codigo"/>
        <w:rPr>
          <w:rFonts w:hint="eastAsia"/>
        </w:rPr>
      </w:pPr>
      <w:r>
        <w:t xml:space="preserve">        atribuicao[d['id']] = professor</w:t>
      </w:r>
    </w:p>
    <w:p w14:paraId="76A16F3F" w14:textId="77777777" w:rsidR="00DF07B6" w:rsidRDefault="00000000">
      <w:pPr>
        <w:pStyle w:val="Codigo"/>
        <w:rPr>
          <w:rFonts w:hint="eastAsia"/>
        </w:rPr>
      </w:pPr>
      <w:r>
        <w:t xml:space="preserve">        carga[professor] = carga.get(professor, 0) + 1</w:t>
      </w:r>
    </w:p>
    <w:p w14:paraId="2A35B5B4" w14:textId="77777777" w:rsidR="00DF07B6" w:rsidRDefault="00000000">
      <w:pPr>
        <w:pStyle w:val="Codigo"/>
        <w:rPr>
          <w:rFonts w:hint="eastAsia"/>
        </w:rPr>
      </w:pPr>
      <w:r>
        <w:t xml:space="preserve">    return atribuicao</w:t>
      </w:r>
    </w:p>
    <w:p w14:paraId="698890EE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372CF2CC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526B4B02" w14:textId="77777777" w:rsidR="00DF07B6" w:rsidRDefault="00000000">
      <w:pPr>
        <w:pStyle w:val="Codigo"/>
        <w:rPr>
          <w:rFonts w:hint="eastAsia"/>
        </w:rPr>
      </w:pPr>
      <w:r>
        <w:t>def construir_grafo(disciplinas, atribuicao):</w:t>
      </w:r>
    </w:p>
    <w:p w14:paraId="79296FD4" w14:textId="77777777" w:rsidR="00DF07B6" w:rsidRDefault="00000000">
      <w:pPr>
        <w:pStyle w:val="Codigo"/>
        <w:rPr>
          <w:rFonts w:hint="eastAsia"/>
        </w:rPr>
      </w:pPr>
      <w:r>
        <w:t xml:space="preserve">    """Monta o grafo de conflitos (lista de adjacencia).</w:t>
      </w:r>
    </w:p>
    <w:p w14:paraId="45B40BA1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272F03D2" w14:textId="77777777" w:rsidR="00DF07B6" w:rsidRDefault="00000000">
      <w:pPr>
        <w:pStyle w:val="Codigo"/>
        <w:rPr>
          <w:rFonts w:hint="eastAsia"/>
        </w:rPr>
      </w:pPr>
      <w:r>
        <w:t xml:space="preserve">    Ha conflito (aresta) entre d1 e d2 se:</w:t>
      </w:r>
    </w:p>
    <w:p w14:paraId="51B24B15" w14:textId="77777777" w:rsidR="00DF07B6" w:rsidRDefault="00000000">
      <w:pPr>
        <w:pStyle w:val="Codigo"/>
        <w:rPr>
          <w:rFonts w:hint="eastAsia"/>
        </w:rPr>
      </w:pPr>
      <w:r>
        <w:t xml:space="preserve">      * mesmo periodo  -&gt; alunos nao podem assistir as duas ao mesmo tempo;</w:t>
      </w:r>
    </w:p>
    <w:p w14:paraId="3FF73C85" w14:textId="77777777" w:rsidR="00DF07B6" w:rsidRDefault="00000000">
      <w:pPr>
        <w:pStyle w:val="Codigo"/>
        <w:rPr>
          <w:rFonts w:hint="eastAsia"/>
        </w:rPr>
      </w:pPr>
      <w:r>
        <w:t xml:space="preserve">      * mesmo professor -&gt; ele nao pode estar em duas salas ao mesmo tempo.</w:t>
      </w:r>
    </w:p>
    <w:p w14:paraId="0AD996A2" w14:textId="77777777" w:rsidR="00DF07B6" w:rsidRDefault="00000000">
      <w:pPr>
        <w:pStyle w:val="Codigo"/>
        <w:rPr>
          <w:rFonts w:hint="eastAsia"/>
        </w:rPr>
      </w:pPr>
      <w:r>
        <w:t xml:space="preserve">    """</w:t>
      </w:r>
    </w:p>
    <w:p w14:paraId="58746FEF" w14:textId="77777777" w:rsidR="00DF07B6" w:rsidRDefault="00000000">
      <w:pPr>
        <w:pStyle w:val="Codigo"/>
        <w:rPr>
          <w:rFonts w:hint="eastAsia"/>
        </w:rPr>
      </w:pPr>
      <w:r>
        <w:t xml:space="preserve">    grafo = {d['id']: set() for d in disciplinas}</w:t>
      </w:r>
    </w:p>
    <w:p w14:paraId="05F70EAD" w14:textId="77777777" w:rsidR="00DF07B6" w:rsidRDefault="00000000">
      <w:pPr>
        <w:pStyle w:val="Codigo"/>
        <w:rPr>
          <w:rFonts w:hint="eastAsia"/>
        </w:rPr>
      </w:pPr>
      <w:r>
        <w:t xml:space="preserve">    for i, d1 in enumerate(disciplinas):</w:t>
      </w:r>
    </w:p>
    <w:p w14:paraId="71FAB712" w14:textId="77777777" w:rsidR="00DF07B6" w:rsidRDefault="00000000">
      <w:pPr>
        <w:pStyle w:val="Codigo"/>
        <w:rPr>
          <w:rFonts w:hint="eastAsia"/>
        </w:rPr>
      </w:pPr>
      <w:r>
        <w:t xml:space="preserve">        for d2 in disciplinas[i + 1:]:</w:t>
      </w:r>
    </w:p>
    <w:p w14:paraId="3A4E1E88" w14:textId="77777777" w:rsidR="00DF07B6" w:rsidRDefault="00000000">
      <w:pPr>
        <w:pStyle w:val="Codigo"/>
        <w:rPr>
          <w:rFonts w:hint="eastAsia"/>
        </w:rPr>
      </w:pPr>
      <w:r>
        <w:t xml:space="preserve">            mesmo_periodo = d1['id_periodo'] == d2['id_periodo']</w:t>
      </w:r>
    </w:p>
    <w:p w14:paraId="61F61DF2" w14:textId="77777777" w:rsidR="00DF07B6" w:rsidRDefault="00000000">
      <w:pPr>
        <w:pStyle w:val="Codigo"/>
        <w:rPr>
          <w:rFonts w:hint="eastAsia"/>
        </w:rPr>
      </w:pPr>
      <w:r>
        <w:t xml:space="preserve">            mesmo_professor = atribuicao[d1['id']] == atribuicao[d2['id']]</w:t>
      </w:r>
    </w:p>
    <w:p w14:paraId="39E7C540" w14:textId="77777777" w:rsidR="00DF07B6" w:rsidRDefault="00000000">
      <w:pPr>
        <w:pStyle w:val="Codigo"/>
        <w:rPr>
          <w:rFonts w:hint="eastAsia"/>
        </w:rPr>
      </w:pPr>
      <w:r>
        <w:t xml:space="preserve">            if mesmo_periodo or mesmo_professor:</w:t>
      </w:r>
    </w:p>
    <w:p w14:paraId="0B86F727" w14:textId="77777777" w:rsidR="00DF07B6" w:rsidRDefault="00000000">
      <w:pPr>
        <w:pStyle w:val="Codigo"/>
        <w:rPr>
          <w:rFonts w:hint="eastAsia"/>
        </w:rPr>
      </w:pPr>
      <w:r>
        <w:t xml:space="preserve">                grafo[d1['id']].add(d2['id'])</w:t>
      </w:r>
    </w:p>
    <w:p w14:paraId="53C450E8" w14:textId="77777777" w:rsidR="00DF07B6" w:rsidRDefault="00000000">
      <w:pPr>
        <w:pStyle w:val="Codigo"/>
        <w:rPr>
          <w:rFonts w:hint="eastAsia"/>
        </w:rPr>
      </w:pPr>
      <w:r>
        <w:t xml:space="preserve">                grafo[d2['id']].add(d1['id'])</w:t>
      </w:r>
    </w:p>
    <w:p w14:paraId="2D60C7E6" w14:textId="77777777" w:rsidR="00DF07B6" w:rsidRDefault="00000000">
      <w:pPr>
        <w:pStyle w:val="Codigo"/>
        <w:rPr>
          <w:rFonts w:hint="eastAsia"/>
        </w:rPr>
      </w:pPr>
      <w:r>
        <w:t xml:space="preserve">    return grafo</w:t>
      </w:r>
    </w:p>
    <w:p w14:paraId="74E18071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0A09709B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2731A009" w14:textId="77777777" w:rsidR="00DF07B6" w:rsidRDefault="00000000">
      <w:pPr>
        <w:pStyle w:val="Codigo"/>
        <w:rPr>
          <w:rFonts w:hint="eastAsia"/>
        </w:rPr>
      </w:pPr>
      <w:r>
        <w:t>def colorir_grafo(grafo, num_slots=10):</w:t>
      </w:r>
    </w:p>
    <w:p w14:paraId="35D535D0" w14:textId="77777777" w:rsidR="00DF07B6" w:rsidRDefault="00000000">
      <w:pPr>
        <w:pStyle w:val="Codigo"/>
        <w:rPr>
          <w:rFonts w:hint="eastAsia"/>
        </w:rPr>
      </w:pPr>
      <w:r>
        <w:t xml:space="preserve">    """Coloracao gulosa de Welsh-Powell.</w:t>
      </w:r>
    </w:p>
    <w:p w14:paraId="4F7E3D69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3906BE9C" w14:textId="77777777" w:rsidR="00DF07B6" w:rsidRDefault="00000000">
      <w:pPr>
        <w:pStyle w:val="Codigo"/>
        <w:rPr>
          <w:rFonts w:hint="eastAsia"/>
        </w:rPr>
      </w:pPr>
      <w:r>
        <w:t xml:space="preserve">    Ordena os vertices por grau decrescente e atribui a cada um a menor</w:t>
      </w:r>
    </w:p>
    <w:p w14:paraId="52CB3BDD" w14:textId="77777777" w:rsidR="00DF07B6" w:rsidRDefault="00000000">
      <w:pPr>
        <w:pStyle w:val="Codigo"/>
        <w:rPr>
          <w:rFonts w:hint="eastAsia"/>
        </w:rPr>
      </w:pPr>
      <w:r>
        <w:t xml:space="preserve">    cor (slot) que nao conflite com seus vizinhos ja coloridos.</w:t>
      </w:r>
    </w:p>
    <w:p w14:paraId="59C47B47" w14:textId="77777777" w:rsidR="00DF07B6" w:rsidRDefault="00000000">
      <w:pPr>
        <w:pStyle w:val="Codigo"/>
        <w:rPr>
          <w:rFonts w:hint="eastAsia"/>
        </w:rPr>
      </w:pPr>
      <w:r>
        <w:t xml:space="preserve">    Retorna dict {id_disciplina: slot} com slot em 1..num_slots.</w:t>
      </w:r>
    </w:p>
    <w:p w14:paraId="61BA4582" w14:textId="77777777" w:rsidR="00DF07B6" w:rsidRDefault="00000000">
      <w:pPr>
        <w:pStyle w:val="Codigo"/>
        <w:rPr>
          <w:rFonts w:hint="eastAsia"/>
        </w:rPr>
      </w:pPr>
      <w:r>
        <w:t xml:space="preserve">    """</w:t>
      </w:r>
    </w:p>
    <w:p w14:paraId="42096996" w14:textId="77777777" w:rsidR="00DF07B6" w:rsidRDefault="00000000">
      <w:pPr>
        <w:pStyle w:val="Codigo"/>
        <w:rPr>
          <w:rFonts w:hint="eastAsia"/>
        </w:rPr>
      </w:pPr>
      <w:r>
        <w:t xml:space="preserve">    cores = {}</w:t>
      </w:r>
    </w:p>
    <w:p w14:paraId="7E2485C4" w14:textId="77777777" w:rsidR="00DF07B6" w:rsidRDefault="00000000">
      <w:pPr>
        <w:pStyle w:val="Codigo"/>
        <w:rPr>
          <w:rFonts w:hint="eastAsia"/>
        </w:rPr>
      </w:pPr>
      <w:r>
        <w:t xml:space="preserve">    ordem = sorted(grafo, key=lambda v: len(grafo[v]), reverse=True)</w:t>
      </w:r>
    </w:p>
    <w:p w14:paraId="5A2CAE15" w14:textId="77777777" w:rsidR="00DF07B6" w:rsidRDefault="00000000">
      <w:pPr>
        <w:pStyle w:val="Codigo"/>
        <w:rPr>
          <w:rFonts w:hint="eastAsia"/>
        </w:rPr>
      </w:pPr>
      <w:r>
        <w:t xml:space="preserve">    for v in ordem:</w:t>
      </w:r>
    </w:p>
    <w:p w14:paraId="7F1F3B75" w14:textId="77777777" w:rsidR="00DF07B6" w:rsidRDefault="00000000">
      <w:pPr>
        <w:pStyle w:val="Codigo"/>
        <w:rPr>
          <w:rFonts w:hint="eastAsia"/>
        </w:rPr>
      </w:pPr>
      <w:r>
        <w:t xml:space="preserve">        usadas = {cores[u] for u in grafo[v] if u in cores}</w:t>
      </w:r>
    </w:p>
    <w:p w14:paraId="6C3903EB" w14:textId="77777777" w:rsidR="00DF07B6" w:rsidRDefault="00000000">
      <w:pPr>
        <w:pStyle w:val="Codigo"/>
        <w:rPr>
          <w:rFonts w:hint="eastAsia"/>
        </w:rPr>
      </w:pPr>
      <w:r>
        <w:t xml:space="preserve">        slot = next((c for c in range(1, num_slots + 1) if c not in usadas), None)</w:t>
      </w:r>
    </w:p>
    <w:p w14:paraId="6258377E" w14:textId="77777777" w:rsidR="00DF07B6" w:rsidRDefault="00000000">
      <w:pPr>
        <w:pStyle w:val="Codigo"/>
        <w:rPr>
          <w:rFonts w:hint="eastAsia"/>
        </w:rPr>
      </w:pPr>
      <w:r>
        <w:t xml:space="preserve">        if slot is None:</w:t>
      </w:r>
    </w:p>
    <w:p w14:paraId="6D55D6FB" w14:textId="77777777" w:rsidR="00DF07B6" w:rsidRDefault="00000000">
      <w:pPr>
        <w:pStyle w:val="Codigo"/>
        <w:rPr>
          <w:rFonts w:hint="eastAsia"/>
        </w:rPr>
      </w:pPr>
      <w:r>
        <w:t xml:space="preserve">            raise ValueError(</w:t>
      </w:r>
    </w:p>
    <w:p w14:paraId="11253ED7" w14:textId="77777777" w:rsidR="00DF07B6" w:rsidRDefault="00000000">
      <w:pPr>
        <w:pStyle w:val="Codigo"/>
        <w:rPr>
          <w:rFonts w:hint="eastAsia"/>
        </w:rPr>
      </w:pPr>
      <w:r>
        <w:t xml:space="preserve">                f'Nao ha slot disponivel para a disciplina id={v} '</w:t>
      </w:r>
    </w:p>
    <w:p w14:paraId="5CE8880F" w14:textId="77777777" w:rsidR="00DF07B6" w:rsidRDefault="00000000">
      <w:pPr>
        <w:pStyle w:val="Codigo"/>
        <w:rPr>
          <w:rFonts w:hint="eastAsia"/>
        </w:rPr>
      </w:pPr>
      <w:r>
        <w:t xml:space="preserve">                f'(limite de {num_slots} horarios excedido).')</w:t>
      </w:r>
    </w:p>
    <w:p w14:paraId="5FB88C00" w14:textId="77777777" w:rsidR="00DF07B6" w:rsidRDefault="00000000">
      <w:pPr>
        <w:pStyle w:val="Codigo"/>
        <w:rPr>
          <w:rFonts w:hint="eastAsia"/>
        </w:rPr>
      </w:pPr>
      <w:r>
        <w:t xml:space="preserve">        cores[v] = slot</w:t>
      </w:r>
    </w:p>
    <w:p w14:paraId="45DFD310" w14:textId="77777777" w:rsidR="00DF07B6" w:rsidRDefault="00000000">
      <w:pPr>
        <w:pStyle w:val="Codigo"/>
        <w:rPr>
          <w:rFonts w:hint="eastAsia"/>
        </w:rPr>
      </w:pPr>
      <w:r>
        <w:t xml:space="preserve">    return cores</w:t>
      </w:r>
    </w:p>
    <w:p w14:paraId="36B0D857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39685F0B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7412EFE0" w14:textId="77777777" w:rsidR="00DF07B6" w:rsidRDefault="00000000">
      <w:pPr>
        <w:pStyle w:val="Codigo"/>
        <w:rPr>
          <w:rFonts w:hint="eastAsia"/>
        </w:rPr>
      </w:pPr>
      <w:r>
        <w:t>def atribuir_salas(cores, salas):</w:t>
      </w:r>
    </w:p>
    <w:p w14:paraId="15895E23" w14:textId="77777777" w:rsidR="00DF07B6" w:rsidRDefault="00000000">
      <w:pPr>
        <w:pStyle w:val="Codigo"/>
        <w:rPr>
          <w:rFonts w:hint="eastAsia"/>
        </w:rPr>
      </w:pPr>
      <w:r>
        <w:t xml:space="preserve">    """Distribui as salas: em cada slot, cada disciplina recebe uma sala</w:t>
      </w:r>
    </w:p>
    <w:p w14:paraId="51ED1EA2" w14:textId="77777777" w:rsidR="00DF07B6" w:rsidRDefault="00000000">
      <w:pPr>
        <w:pStyle w:val="Codigo"/>
        <w:rPr>
          <w:rFonts w:hint="eastAsia"/>
        </w:rPr>
      </w:pPr>
      <w:r>
        <w:t xml:space="preserve">    distinta (ordem deterministica por id da disciplina)."""</w:t>
      </w:r>
    </w:p>
    <w:p w14:paraId="10BD165B" w14:textId="77777777" w:rsidR="00DF07B6" w:rsidRDefault="00000000">
      <w:pPr>
        <w:pStyle w:val="Codigo"/>
        <w:rPr>
          <w:rFonts w:hint="eastAsia"/>
        </w:rPr>
      </w:pPr>
      <w:r>
        <w:t xml:space="preserve">    resultado = {}</w:t>
      </w:r>
    </w:p>
    <w:p w14:paraId="410F4AF2" w14:textId="77777777" w:rsidR="00DF07B6" w:rsidRDefault="00000000">
      <w:pPr>
        <w:pStyle w:val="Codigo"/>
        <w:rPr>
          <w:rFonts w:hint="eastAsia"/>
        </w:rPr>
      </w:pPr>
      <w:r>
        <w:t xml:space="preserve">    por_slot = {}</w:t>
      </w:r>
    </w:p>
    <w:p w14:paraId="02BAEE00" w14:textId="77777777" w:rsidR="00DF07B6" w:rsidRDefault="00000000">
      <w:pPr>
        <w:pStyle w:val="Codigo"/>
        <w:rPr>
          <w:rFonts w:hint="eastAsia"/>
        </w:rPr>
      </w:pPr>
      <w:r>
        <w:t xml:space="preserve">    for disc, slot in sorted(cores.items()):</w:t>
      </w:r>
    </w:p>
    <w:p w14:paraId="58491F6F" w14:textId="77777777" w:rsidR="00DF07B6" w:rsidRDefault="00000000">
      <w:pPr>
        <w:pStyle w:val="Codigo"/>
        <w:rPr>
          <w:rFonts w:hint="eastAsia"/>
        </w:rPr>
      </w:pPr>
      <w:r>
        <w:t xml:space="preserve">        usadas = por_slot.setdefault(slot, set())</w:t>
      </w:r>
    </w:p>
    <w:p w14:paraId="0847D054" w14:textId="77777777" w:rsidR="00DF07B6" w:rsidRDefault="00000000">
      <w:pPr>
        <w:pStyle w:val="Codigo"/>
        <w:rPr>
          <w:rFonts w:hint="eastAsia"/>
        </w:rPr>
      </w:pPr>
      <w:r>
        <w:t xml:space="preserve">        sala = next((s for s in salas if s not in usadas), None)</w:t>
      </w:r>
    </w:p>
    <w:p w14:paraId="460FD951" w14:textId="77777777" w:rsidR="00DF07B6" w:rsidRDefault="00000000">
      <w:pPr>
        <w:pStyle w:val="Codigo"/>
        <w:rPr>
          <w:rFonts w:hint="eastAsia"/>
        </w:rPr>
      </w:pPr>
      <w:r>
        <w:t xml:space="preserve">        if sala is None:</w:t>
      </w:r>
    </w:p>
    <w:p w14:paraId="6910D81B" w14:textId="77777777" w:rsidR="00DF07B6" w:rsidRDefault="00000000">
      <w:pPr>
        <w:pStyle w:val="Codigo"/>
        <w:rPr>
          <w:rFonts w:hint="eastAsia"/>
        </w:rPr>
      </w:pPr>
      <w:r>
        <w:lastRenderedPageBreak/>
        <w:t xml:space="preserve">            raise ValueError(f'Sem sala disponivel no slot {slot}.')</w:t>
      </w:r>
    </w:p>
    <w:p w14:paraId="463F824A" w14:textId="77777777" w:rsidR="00DF07B6" w:rsidRDefault="00000000">
      <w:pPr>
        <w:pStyle w:val="Codigo"/>
        <w:rPr>
          <w:rFonts w:hint="eastAsia"/>
        </w:rPr>
      </w:pPr>
      <w:r>
        <w:t xml:space="preserve">        usadas.add(sala)</w:t>
      </w:r>
    </w:p>
    <w:p w14:paraId="0D761BBD" w14:textId="77777777" w:rsidR="00DF07B6" w:rsidRDefault="00000000">
      <w:pPr>
        <w:pStyle w:val="Codigo"/>
        <w:rPr>
          <w:rFonts w:hint="eastAsia"/>
        </w:rPr>
      </w:pPr>
      <w:r>
        <w:t xml:space="preserve">        resultado[disc] = sala</w:t>
      </w:r>
    </w:p>
    <w:p w14:paraId="0712E6BF" w14:textId="77777777" w:rsidR="00DF07B6" w:rsidRDefault="00000000">
      <w:pPr>
        <w:pStyle w:val="Codigo"/>
        <w:rPr>
          <w:rFonts w:hint="eastAsia"/>
        </w:rPr>
      </w:pPr>
      <w:r>
        <w:t xml:space="preserve">    return resultado</w:t>
      </w:r>
    </w:p>
    <w:p w14:paraId="7B2AF2FE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39B8F0A9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06F55CF0" w14:textId="77777777" w:rsidR="00DF07B6" w:rsidRDefault="00000000">
      <w:pPr>
        <w:pStyle w:val="Codigo"/>
        <w:rPr>
          <w:rFonts w:hint="eastAsia"/>
        </w:rPr>
      </w:pPr>
      <w:r>
        <w:t>def gerar_grade(disciplinas, habilitacoes, salas, num_slots=10):</w:t>
      </w:r>
    </w:p>
    <w:p w14:paraId="0DFB18FD" w14:textId="77777777" w:rsidR="00DF07B6" w:rsidRDefault="00000000">
      <w:pPr>
        <w:pStyle w:val="Codigo"/>
        <w:rPr>
          <w:rFonts w:hint="eastAsia"/>
        </w:rPr>
      </w:pPr>
      <w:r>
        <w:t xml:space="preserve">    """Pipeline completo. Retorna lista de alocacoes:</w:t>
      </w:r>
    </w:p>
    <w:p w14:paraId="74FA656B" w14:textId="77777777" w:rsidR="00DF07B6" w:rsidRDefault="00000000">
      <w:pPr>
        <w:pStyle w:val="Codigo"/>
        <w:rPr>
          <w:rFonts w:hint="eastAsia"/>
        </w:rPr>
      </w:pPr>
      <w:r>
        <w:t xml:space="preserve">    [{'id_disciplina', 'id_professor', 'id_horario', 'id_sala'}, ...]</w:t>
      </w:r>
    </w:p>
    <w:p w14:paraId="4511ACF6" w14:textId="77777777" w:rsidR="00DF07B6" w:rsidRDefault="00000000">
      <w:pPr>
        <w:pStyle w:val="Codigo"/>
        <w:rPr>
          <w:rFonts w:hint="eastAsia"/>
        </w:rPr>
      </w:pPr>
      <w:r>
        <w:t xml:space="preserve">    O id_horario corresponde diretamente ao slot (1..10), conforme a</w:t>
      </w:r>
    </w:p>
    <w:p w14:paraId="52253335" w14:textId="77777777" w:rsidR="00DF07B6" w:rsidRDefault="00000000">
      <w:pPr>
        <w:pStyle w:val="Codigo"/>
        <w:rPr>
          <w:rFonts w:hint="eastAsia"/>
        </w:rPr>
      </w:pPr>
      <w:r>
        <w:t xml:space="preserve">    tabela horario carregada (5 dias x 2 slots).</w:t>
      </w:r>
    </w:p>
    <w:p w14:paraId="782A49EC" w14:textId="77777777" w:rsidR="00DF07B6" w:rsidRDefault="00000000">
      <w:pPr>
        <w:pStyle w:val="Codigo"/>
        <w:rPr>
          <w:rFonts w:hint="eastAsia"/>
        </w:rPr>
      </w:pPr>
      <w:r>
        <w:t xml:space="preserve">    """</w:t>
      </w:r>
    </w:p>
    <w:p w14:paraId="0962E27E" w14:textId="77777777" w:rsidR="00DF07B6" w:rsidRDefault="00000000">
      <w:pPr>
        <w:pStyle w:val="Codigo"/>
        <w:rPr>
          <w:rFonts w:hint="eastAsia"/>
        </w:rPr>
      </w:pPr>
      <w:r>
        <w:t xml:space="preserve">    atribuicao = atribuir_professores(disciplinas, habilitacoes)</w:t>
      </w:r>
    </w:p>
    <w:p w14:paraId="3197A3B6" w14:textId="77777777" w:rsidR="00DF07B6" w:rsidRDefault="00000000">
      <w:pPr>
        <w:pStyle w:val="Codigo"/>
        <w:rPr>
          <w:rFonts w:hint="eastAsia"/>
        </w:rPr>
      </w:pPr>
      <w:r>
        <w:t xml:space="preserve">    grafo = construir_grafo(disciplinas, atribuicao)</w:t>
      </w:r>
    </w:p>
    <w:p w14:paraId="21704FD7" w14:textId="77777777" w:rsidR="00DF07B6" w:rsidRDefault="00000000">
      <w:pPr>
        <w:pStyle w:val="Codigo"/>
        <w:rPr>
          <w:rFonts w:hint="eastAsia"/>
        </w:rPr>
      </w:pPr>
      <w:r>
        <w:t xml:space="preserve">    cores = colorir_grafo(grafo, num_slots)</w:t>
      </w:r>
    </w:p>
    <w:p w14:paraId="6CB3B2F6" w14:textId="77777777" w:rsidR="00DF07B6" w:rsidRDefault="00000000">
      <w:pPr>
        <w:pStyle w:val="Codigo"/>
        <w:rPr>
          <w:rFonts w:hint="eastAsia"/>
        </w:rPr>
      </w:pPr>
      <w:r>
        <w:t xml:space="preserve">    salas_disc = atribuir_salas(cores, salas)</w:t>
      </w:r>
    </w:p>
    <w:p w14:paraId="44E568A0" w14:textId="77777777" w:rsidR="00DF07B6" w:rsidRDefault="00000000">
      <w:pPr>
        <w:pStyle w:val="Codigo"/>
        <w:rPr>
          <w:rFonts w:hint="eastAsia"/>
        </w:rPr>
      </w:pPr>
      <w:r>
        <w:t xml:space="preserve">    return [</w:t>
      </w:r>
    </w:p>
    <w:p w14:paraId="2FEB9346" w14:textId="77777777" w:rsidR="00DF07B6" w:rsidRDefault="00000000">
      <w:pPr>
        <w:pStyle w:val="Codigo"/>
        <w:rPr>
          <w:rFonts w:hint="eastAsia"/>
        </w:rPr>
      </w:pPr>
      <w:r>
        <w:t xml:space="preserve">        {</w:t>
      </w:r>
    </w:p>
    <w:p w14:paraId="7B7DB367" w14:textId="77777777" w:rsidR="00DF07B6" w:rsidRDefault="00000000">
      <w:pPr>
        <w:pStyle w:val="Codigo"/>
        <w:rPr>
          <w:rFonts w:hint="eastAsia"/>
        </w:rPr>
      </w:pPr>
      <w:r>
        <w:t xml:space="preserve">            'id_disciplina': d['id'],</w:t>
      </w:r>
    </w:p>
    <w:p w14:paraId="2058617E" w14:textId="77777777" w:rsidR="00DF07B6" w:rsidRDefault="00000000">
      <w:pPr>
        <w:pStyle w:val="Codigo"/>
        <w:rPr>
          <w:rFonts w:hint="eastAsia"/>
        </w:rPr>
      </w:pPr>
      <w:r>
        <w:t xml:space="preserve">            'id_professor': atribuicao[d['id']],</w:t>
      </w:r>
    </w:p>
    <w:p w14:paraId="79A0E7FA" w14:textId="77777777" w:rsidR="00DF07B6" w:rsidRDefault="00000000">
      <w:pPr>
        <w:pStyle w:val="Codigo"/>
        <w:rPr>
          <w:rFonts w:hint="eastAsia"/>
        </w:rPr>
      </w:pPr>
      <w:r>
        <w:t xml:space="preserve">            'id_horario': cores[d['id']],</w:t>
      </w:r>
    </w:p>
    <w:p w14:paraId="2CF04D6B" w14:textId="77777777" w:rsidR="00DF07B6" w:rsidRDefault="00000000">
      <w:pPr>
        <w:pStyle w:val="Codigo"/>
        <w:rPr>
          <w:rFonts w:hint="eastAsia"/>
        </w:rPr>
      </w:pPr>
      <w:r>
        <w:t xml:space="preserve">            'id_sala': salas_disc[d['id']],</w:t>
      </w:r>
    </w:p>
    <w:p w14:paraId="19D6D56B" w14:textId="77777777" w:rsidR="00DF07B6" w:rsidRDefault="00000000">
      <w:pPr>
        <w:pStyle w:val="Codigo"/>
        <w:rPr>
          <w:rFonts w:hint="eastAsia"/>
        </w:rPr>
      </w:pPr>
      <w:r>
        <w:t xml:space="preserve">        }</w:t>
      </w:r>
    </w:p>
    <w:p w14:paraId="61C631A7" w14:textId="77777777" w:rsidR="00DF07B6" w:rsidRDefault="00000000">
      <w:pPr>
        <w:pStyle w:val="Codigo"/>
        <w:rPr>
          <w:rFonts w:hint="eastAsia"/>
        </w:rPr>
      </w:pPr>
      <w:r>
        <w:t xml:space="preserve">        for d in sorted(disciplinas, key=lambda x: x['id'])</w:t>
      </w:r>
    </w:p>
    <w:p w14:paraId="0B6BADF6" w14:textId="77777777" w:rsidR="00DF07B6" w:rsidRDefault="00000000">
      <w:pPr>
        <w:pStyle w:val="Codigo"/>
        <w:rPr>
          <w:rFonts w:hint="eastAsia"/>
        </w:rPr>
      </w:pPr>
      <w:r>
        <w:t xml:space="preserve">    ]</w:t>
      </w:r>
    </w:p>
    <w:p w14:paraId="3CFD651F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601D3D49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5CC5105B" w14:textId="77777777" w:rsidR="00DF07B6" w:rsidRDefault="00000000">
      <w:pPr>
        <w:pStyle w:val="Codigo"/>
        <w:rPr>
          <w:rFonts w:hint="eastAsia"/>
        </w:rPr>
      </w:pPr>
      <w:r>
        <w:t>def estatisticas(alocacoes):</w:t>
      </w:r>
    </w:p>
    <w:p w14:paraId="0F11500C" w14:textId="77777777" w:rsidR="00DF07B6" w:rsidRDefault="00000000">
      <w:pPr>
        <w:pStyle w:val="Codigo"/>
        <w:rPr>
          <w:rFonts w:hint="eastAsia"/>
        </w:rPr>
      </w:pPr>
      <w:r>
        <w:t xml:space="preserve">    """Resumo: ocupacao por slot (paralelismo)."""</w:t>
      </w:r>
    </w:p>
    <w:p w14:paraId="26389FCC" w14:textId="77777777" w:rsidR="00DF07B6" w:rsidRDefault="00000000">
      <w:pPr>
        <w:pStyle w:val="Codigo"/>
        <w:rPr>
          <w:rFonts w:hint="eastAsia"/>
        </w:rPr>
      </w:pPr>
      <w:r>
        <w:t xml:space="preserve">    por_slot = {}</w:t>
      </w:r>
    </w:p>
    <w:p w14:paraId="65571ADE" w14:textId="77777777" w:rsidR="00DF07B6" w:rsidRDefault="00000000">
      <w:pPr>
        <w:pStyle w:val="Codigo"/>
        <w:rPr>
          <w:rFonts w:hint="eastAsia"/>
        </w:rPr>
      </w:pPr>
      <w:r>
        <w:t xml:space="preserve">    for a in alocacoes:</w:t>
      </w:r>
    </w:p>
    <w:p w14:paraId="59AE949B" w14:textId="77777777" w:rsidR="00DF07B6" w:rsidRDefault="00000000">
      <w:pPr>
        <w:pStyle w:val="Codigo"/>
        <w:rPr>
          <w:rFonts w:hint="eastAsia"/>
        </w:rPr>
      </w:pPr>
      <w:r>
        <w:t xml:space="preserve">        por_slot.setdefault(a['id_horario'], []).append(a['id_disciplina'])</w:t>
      </w:r>
    </w:p>
    <w:p w14:paraId="1987F5F9" w14:textId="77777777" w:rsidR="00DF07B6" w:rsidRDefault="00000000">
      <w:pPr>
        <w:pStyle w:val="Codigo"/>
        <w:rPr>
          <w:rFonts w:hint="eastAsia"/>
        </w:rPr>
      </w:pPr>
      <w:r>
        <w:t xml:space="preserve">    usados = len(por_slot)</w:t>
      </w:r>
    </w:p>
    <w:p w14:paraId="0FF40802" w14:textId="77777777" w:rsidR="00DF07B6" w:rsidRDefault="00000000">
      <w:pPr>
        <w:pStyle w:val="Codigo"/>
        <w:rPr>
          <w:rFonts w:hint="eastAsia"/>
        </w:rPr>
      </w:pPr>
      <w:r>
        <w:t xml:space="preserve">    paralelismo_medio = len(alocacoes) / usados if usados else 0</w:t>
      </w:r>
    </w:p>
    <w:p w14:paraId="1FE3F132" w14:textId="77777777" w:rsidR="00DF07B6" w:rsidRDefault="00000000">
      <w:pPr>
        <w:pStyle w:val="Codigo"/>
        <w:rPr>
          <w:rFonts w:hint="eastAsia"/>
        </w:rPr>
      </w:pPr>
      <w:r>
        <w:t xml:space="preserve">    return {</w:t>
      </w:r>
    </w:p>
    <w:p w14:paraId="06A8D50C" w14:textId="77777777" w:rsidR="00DF07B6" w:rsidRDefault="00000000">
      <w:pPr>
        <w:pStyle w:val="Codigo"/>
        <w:rPr>
          <w:rFonts w:hint="eastAsia"/>
        </w:rPr>
      </w:pPr>
      <w:r>
        <w:t xml:space="preserve">        'slots_usados': usados,</w:t>
      </w:r>
    </w:p>
    <w:p w14:paraId="1601E496" w14:textId="77777777" w:rsidR="00DF07B6" w:rsidRDefault="00000000">
      <w:pPr>
        <w:pStyle w:val="Codigo"/>
        <w:rPr>
          <w:rFonts w:hint="eastAsia"/>
        </w:rPr>
      </w:pPr>
      <w:r>
        <w:t xml:space="preserve">        'paralelismo_medio': round(paralelismo_medio, 2),</w:t>
      </w:r>
    </w:p>
    <w:p w14:paraId="61AAFCF2" w14:textId="77777777" w:rsidR="00DF07B6" w:rsidRDefault="00000000">
      <w:pPr>
        <w:pStyle w:val="Codigo"/>
        <w:rPr>
          <w:rFonts w:hint="eastAsia"/>
        </w:rPr>
      </w:pPr>
      <w:r>
        <w:t xml:space="preserve">        'disciplinas_por_slot': {s: len(ds) for s, ds in sorted(por_slot.items())},</w:t>
      </w:r>
    </w:p>
    <w:p w14:paraId="77B6C16D" w14:textId="77777777" w:rsidR="00DF07B6" w:rsidRDefault="00000000">
      <w:pPr>
        <w:pStyle w:val="Codigo"/>
        <w:rPr>
          <w:rFonts w:hint="eastAsia"/>
        </w:rPr>
      </w:pPr>
      <w:r>
        <w:t xml:space="preserve">    }</w:t>
      </w:r>
    </w:p>
    <w:p w14:paraId="392779EB" w14:textId="77777777" w:rsidR="00DF07B6" w:rsidRDefault="00DF07B6"/>
    <w:p w14:paraId="3A7D0802" w14:textId="77777777" w:rsidR="00DF07B6" w:rsidRDefault="00000000">
      <w:pPr>
        <w:pStyle w:val="Ttulo1"/>
      </w:pPr>
      <w:r>
        <w:t>7. Consultas em SQL</w:t>
      </w:r>
    </w:p>
    <w:p w14:paraId="69A9142F" w14:textId="77777777" w:rsidR="00DF07B6" w:rsidRDefault="00000000">
      <w:r>
        <w:t>Todas as consultas envolvem no mínimo três tabelas, conforme exigido. Cada consulta é apresentada com a explicação do que faz (extraída do arquivo sql/03_consultas.sql).</w:t>
      </w:r>
    </w:p>
    <w:p w14:paraId="167838A7" w14:textId="77777777" w:rsidR="00DF07B6" w:rsidRDefault="00000000">
      <w:pPr>
        <w:pStyle w:val="Ttulo2"/>
      </w:pPr>
      <w:r>
        <w:t>7.1 Consultas de junção</w:t>
      </w:r>
    </w:p>
    <w:p w14:paraId="1D220F86" w14:textId="77777777" w:rsidR="00DF07B6" w:rsidRDefault="00000000">
      <w:pPr>
        <w:pStyle w:val="Ttulo3"/>
      </w:pPr>
      <w:r>
        <w:t>J1) GRADE COMPLETA DE HORARIOS</w:t>
      </w:r>
    </w:p>
    <w:p w14:paraId="3EBA4BA4" w14:textId="77777777" w:rsidR="00DF07B6" w:rsidRDefault="00000000">
      <w:r>
        <w:t>O que faz: exibe a grade de horarios do semestre 2026/1, mostrando dia, horario, periodo, disciplina, professor e sala de cada alocacao. Tabelas (8): alocacao, disciplina, periodo, professor, usuario, horario, dia_semana, sala.</w:t>
      </w:r>
    </w:p>
    <w:p w14:paraId="0BF4A2C1" w14:textId="77777777" w:rsidR="00DF07B6" w:rsidRDefault="00000000">
      <w:pPr>
        <w:pStyle w:val="Codigo"/>
        <w:rPr>
          <w:rFonts w:hint="eastAsia"/>
        </w:rPr>
      </w:pPr>
      <w:r>
        <w:t>SELECT ds.abreviacao      AS dia,</w:t>
      </w:r>
    </w:p>
    <w:p w14:paraId="4314873A" w14:textId="77777777" w:rsidR="00DF07B6" w:rsidRDefault="00000000">
      <w:pPr>
        <w:pStyle w:val="Codigo"/>
        <w:rPr>
          <w:rFonts w:hint="eastAsia"/>
        </w:rPr>
      </w:pPr>
      <w:r>
        <w:t xml:space="preserve">       h.hora_inicio,</w:t>
      </w:r>
    </w:p>
    <w:p w14:paraId="05948FFE" w14:textId="77777777" w:rsidR="00DF07B6" w:rsidRDefault="00000000">
      <w:pPr>
        <w:pStyle w:val="Codigo"/>
        <w:rPr>
          <w:rFonts w:hint="eastAsia"/>
        </w:rPr>
      </w:pPr>
      <w:r>
        <w:t xml:space="preserve">       p.numero           AS periodo,</w:t>
      </w:r>
    </w:p>
    <w:p w14:paraId="2F64C789" w14:textId="77777777" w:rsidR="00DF07B6" w:rsidRDefault="00000000">
      <w:pPr>
        <w:pStyle w:val="Codigo"/>
        <w:rPr>
          <w:rFonts w:hint="eastAsia"/>
        </w:rPr>
      </w:pPr>
      <w:r>
        <w:t xml:space="preserve">       d.codigo,</w:t>
      </w:r>
    </w:p>
    <w:p w14:paraId="48479874" w14:textId="77777777" w:rsidR="00DF07B6" w:rsidRDefault="00000000">
      <w:pPr>
        <w:pStyle w:val="Codigo"/>
        <w:rPr>
          <w:rFonts w:hint="eastAsia"/>
        </w:rPr>
      </w:pPr>
      <w:r>
        <w:t xml:space="preserve">       d.nome             AS disciplina,</w:t>
      </w:r>
    </w:p>
    <w:p w14:paraId="7DB07121" w14:textId="77777777" w:rsidR="00DF07B6" w:rsidRDefault="00000000">
      <w:pPr>
        <w:pStyle w:val="Codigo"/>
        <w:rPr>
          <w:rFonts w:hint="eastAsia"/>
        </w:rPr>
      </w:pPr>
      <w:r>
        <w:t xml:space="preserve">       u.nome             AS professor,</w:t>
      </w:r>
    </w:p>
    <w:p w14:paraId="74F0FAC4" w14:textId="77777777" w:rsidR="00DF07B6" w:rsidRDefault="00000000">
      <w:pPr>
        <w:pStyle w:val="Codigo"/>
        <w:rPr>
          <w:rFonts w:hint="eastAsia"/>
        </w:rPr>
      </w:pPr>
      <w:r>
        <w:t xml:space="preserve">       s.bloco + '-' + s.numero AS sala</w:t>
      </w:r>
    </w:p>
    <w:p w14:paraId="5BD1341A" w14:textId="77777777" w:rsidR="00DF07B6" w:rsidRDefault="00000000">
      <w:pPr>
        <w:pStyle w:val="Codigo"/>
        <w:rPr>
          <w:rFonts w:hint="eastAsia"/>
        </w:rPr>
      </w:pPr>
      <w:r>
        <w:t>FROM alocacao a</w:t>
      </w:r>
    </w:p>
    <w:p w14:paraId="03C8AFE0" w14:textId="77777777" w:rsidR="00DF07B6" w:rsidRDefault="00000000">
      <w:pPr>
        <w:pStyle w:val="Codigo"/>
        <w:rPr>
          <w:rFonts w:hint="eastAsia"/>
        </w:rPr>
      </w:pPr>
      <w:r>
        <w:lastRenderedPageBreak/>
        <w:t>JOIN disciplina d  ON d.id_disciplina = a.id_disciplina</w:t>
      </w:r>
    </w:p>
    <w:p w14:paraId="450FE377" w14:textId="77777777" w:rsidR="00DF07B6" w:rsidRDefault="00000000">
      <w:pPr>
        <w:pStyle w:val="Codigo"/>
        <w:rPr>
          <w:rFonts w:hint="eastAsia"/>
        </w:rPr>
      </w:pPr>
      <w:r>
        <w:t>JOIN periodo p     ON p.id_periodo    = d.id_periodo</w:t>
      </w:r>
    </w:p>
    <w:p w14:paraId="0D9623D3" w14:textId="77777777" w:rsidR="00DF07B6" w:rsidRDefault="00000000">
      <w:pPr>
        <w:pStyle w:val="Codigo"/>
        <w:rPr>
          <w:rFonts w:hint="eastAsia"/>
        </w:rPr>
      </w:pPr>
      <w:r>
        <w:t>JOIN professor pr  ON pr.id_professor = a.id_professor</w:t>
      </w:r>
    </w:p>
    <w:p w14:paraId="53E91617" w14:textId="77777777" w:rsidR="00DF07B6" w:rsidRDefault="00000000">
      <w:pPr>
        <w:pStyle w:val="Codigo"/>
        <w:rPr>
          <w:rFonts w:hint="eastAsia"/>
        </w:rPr>
      </w:pPr>
      <w:r>
        <w:t>JOIN usuario u     ON u.id_usuario    = pr.id_usuario</w:t>
      </w:r>
    </w:p>
    <w:p w14:paraId="3001524A" w14:textId="77777777" w:rsidR="00DF07B6" w:rsidRDefault="00000000">
      <w:pPr>
        <w:pStyle w:val="Codigo"/>
        <w:rPr>
          <w:rFonts w:hint="eastAsia"/>
        </w:rPr>
      </w:pPr>
      <w:r>
        <w:t>JOIN horario h     ON h.id_horario    = a.id_horario</w:t>
      </w:r>
    </w:p>
    <w:p w14:paraId="3DBEA3DF" w14:textId="77777777" w:rsidR="00DF07B6" w:rsidRDefault="00000000">
      <w:pPr>
        <w:pStyle w:val="Codigo"/>
        <w:rPr>
          <w:rFonts w:hint="eastAsia"/>
        </w:rPr>
      </w:pPr>
      <w:r>
        <w:t>JOIN dia_semana ds ON ds.id_dia       = h.id_dia</w:t>
      </w:r>
    </w:p>
    <w:p w14:paraId="55A16452" w14:textId="77777777" w:rsidR="00DF07B6" w:rsidRDefault="00000000">
      <w:pPr>
        <w:pStyle w:val="Codigo"/>
        <w:rPr>
          <w:rFonts w:hint="eastAsia"/>
        </w:rPr>
      </w:pPr>
      <w:r>
        <w:t>JOIN sala s        ON s.id_sala       = a.id_sala</w:t>
      </w:r>
    </w:p>
    <w:p w14:paraId="2B92947A" w14:textId="77777777" w:rsidR="00DF07B6" w:rsidRDefault="00000000">
      <w:pPr>
        <w:pStyle w:val="Codigo"/>
        <w:rPr>
          <w:rFonts w:hint="eastAsia"/>
        </w:rPr>
      </w:pPr>
      <w:r>
        <w:t>ORDER BY h.id_horario, p.numero</w:t>
      </w:r>
    </w:p>
    <w:p w14:paraId="3156DB5F" w14:textId="77777777" w:rsidR="00DF07B6" w:rsidRDefault="00DF07B6"/>
    <w:p w14:paraId="6C2A9730" w14:textId="77777777" w:rsidR="00DF07B6" w:rsidRDefault="00000000">
      <w:pPr>
        <w:pStyle w:val="Ttulo3"/>
      </w:pPr>
      <w:r>
        <w:t>J2) DISCIPLINAS MATRICULADAS POR ALUNO</w:t>
      </w:r>
    </w:p>
    <w:p w14:paraId="38F6F7CF" w14:textId="77777777" w:rsidR="00DF07B6" w:rsidRDefault="00000000">
      <w:r>
        <w:t>O que faz: lista cada aluno, sua matricula e as disciplinas em que esta matriculado, com o respectivo professor. Tabelas (7): aluno, usuario (aluno), matricula, alocacao, disciplina, professor, usuario (professor).</w:t>
      </w:r>
    </w:p>
    <w:p w14:paraId="758DA546" w14:textId="77777777" w:rsidR="00DF07B6" w:rsidRDefault="00000000">
      <w:pPr>
        <w:pStyle w:val="Codigo"/>
        <w:rPr>
          <w:rFonts w:hint="eastAsia"/>
        </w:rPr>
      </w:pPr>
      <w:r>
        <w:t>SELECT ua.nome           AS aluno,</w:t>
      </w:r>
    </w:p>
    <w:p w14:paraId="560A6FE8" w14:textId="77777777" w:rsidR="00DF07B6" w:rsidRDefault="00000000">
      <w:pPr>
        <w:pStyle w:val="Codigo"/>
        <w:rPr>
          <w:rFonts w:hint="eastAsia"/>
        </w:rPr>
      </w:pPr>
      <w:r>
        <w:t xml:space="preserve">       al.matricula,</w:t>
      </w:r>
    </w:p>
    <w:p w14:paraId="6973EC53" w14:textId="77777777" w:rsidR="00DF07B6" w:rsidRDefault="00000000">
      <w:pPr>
        <w:pStyle w:val="Codigo"/>
        <w:rPr>
          <w:rFonts w:hint="eastAsia"/>
        </w:rPr>
      </w:pPr>
      <w:r>
        <w:t xml:space="preserve">       d.codigo,</w:t>
      </w:r>
    </w:p>
    <w:p w14:paraId="1F3E0C36" w14:textId="77777777" w:rsidR="00DF07B6" w:rsidRDefault="00000000">
      <w:pPr>
        <w:pStyle w:val="Codigo"/>
        <w:rPr>
          <w:rFonts w:hint="eastAsia"/>
        </w:rPr>
      </w:pPr>
      <w:r>
        <w:t xml:space="preserve">       d.nome            AS disciplina,</w:t>
      </w:r>
    </w:p>
    <w:p w14:paraId="2A674836" w14:textId="77777777" w:rsidR="00DF07B6" w:rsidRDefault="00000000">
      <w:pPr>
        <w:pStyle w:val="Codigo"/>
        <w:rPr>
          <w:rFonts w:hint="eastAsia"/>
        </w:rPr>
      </w:pPr>
      <w:r>
        <w:t xml:space="preserve">       up.nome           AS professor</w:t>
      </w:r>
    </w:p>
    <w:p w14:paraId="574A1C3A" w14:textId="77777777" w:rsidR="00DF07B6" w:rsidRDefault="00000000">
      <w:pPr>
        <w:pStyle w:val="Codigo"/>
        <w:rPr>
          <w:rFonts w:hint="eastAsia"/>
        </w:rPr>
      </w:pPr>
      <w:r>
        <w:t>FROM aluno al</w:t>
      </w:r>
    </w:p>
    <w:p w14:paraId="5129CA64" w14:textId="77777777" w:rsidR="00DF07B6" w:rsidRDefault="00000000">
      <w:pPr>
        <w:pStyle w:val="Codigo"/>
        <w:rPr>
          <w:rFonts w:hint="eastAsia"/>
        </w:rPr>
      </w:pPr>
      <w:r>
        <w:t>JOIN usuario ua    ON ua.id_usuario    = al.id_usuario</w:t>
      </w:r>
    </w:p>
    <w:p w14:paraId="4B4638B1" w14:textId="77777777" w:rsidR="00DF07B6" w:rsidRDefault="00000000">
      <w:pPr>
        <w:pStyle w:val="Codigo"/>
        <w:rPr>
          <w:rFonts w:hint="eastAsia"/>
        </w:rPr>
      </w:pPr>
      <w:r>
        <w:t>JOIN matricula m   ON m.id_aluno       = al.id_aluno</w:t>
      </w:r>
    </w:p>
    <w:p w14:paraId="5FF9BA63" w14:textId="77777777" w:rsidR="00DF07B6" w:rsidRDefault="00000000">
      <w:pPr>
        <w:pStyle w:val="Codigo"/>
        <w:rPr>
          <w:rFonts w:hint="eastAsia"/>
        </w:rPr>
      </w:pPr>
      <w:r>
        <w:t>JOIN alocacao a    ON a.id_alocacao    = m.id_alocacao</w:t>
      </w:r>
    </w:p>
    <w:p w14:paraId="0A704AE0" w14:textId="77777777" w:rsidR="00DF07B6" w:rsidRDefault="00000000">
      <w:pPr>
        <w:pStyle w:val="Codigo"/>
        <w:rPr>
          <w:rFonts w:hint="eastAsia"/>
        </w:rPr>
      </w:pPr>
      <w:r>
        <w:t>JOIN disciplina d  ON d.id_disciplina  = a.id_disciplina</w:t>
      </w:r>
    </w:p>
    <w:p w14:paraId="10F51DDD" w14:textId="77777777" w:rsidR="00DF07B6" w:rsidRDefault="00000000">
      <w:pPr>
        <w:pStyle w:val="Codigo"/>
        <w:rPr>
          <w:rFonts w:hint="eastAsia"/>
        </w:rPr>
      </w:pPr>
      <w:r>
        <w:t>JOIN professor pr  ON pr.id_professor  = a.id_professor</w:t>
      </w:r>
    </w:p>
    <w:p w14:paraId="26875A63" w14:textId="77777777" w:rsidR="00DF07B6" w:rsidRDefault="00000000">
      <w:pPr>
        <w:pStyle w:val="Codigo"/>
        <w:rPr>
          <w:rFonts w:hint="eastAsia"/>
        </w:rPr>
      </w:pPr>
      <w:r>
        <w:t>JOIN usuario up    ON up.id_usuario    = pr.id_usuario</w:t>
      </w:r>
    </w:p>
    <w:p w14:paraId="31A35D29" w14:textId="77777777" w:rsidR="00DF07B6" w:rsidRDefault="00000000">
      <w:pPr>
        <w:pStyle w:val="Codigo"/>
        <w:rPr>
          <w:rFonts w:hint="eastAsia"/>
        </w:rPr>
      </w:pPr>
      <w:r>
        <w:t>WHERE m.status = 'ATIVA'</w:t>
      </w:r>
    </w:p>
    <w:p w14:paraId="6339B586" w14:textId="77777777" w:rsidR="00DF07B6" w:rsidRDefault="00000000">
      <w:pPr>
        <w:pStyle w:val="Codigo"/>
        <w:rPr>
          <w:rFonts w:hint="eastAsia"/>
        </w:rPr>
      </w:pPr>
      <w:r>
        <w:t>ORDER BY ua.nome, d.codigo</w:t>
      </w:r>
    </w:p>
    <w:p w14:paraId="37F5C865" w14:textId="77777777" w:rsidR="00DF07B6" w:rsidRDefault="00DF07B6"/>
    <w:p w14:paraId="6B15A80D" w14:textId="77777777" w:rsidR="00DF07B6" w:rsidRDefault="00000000">
      <w:pPr>
        <w:pStyle w:val="Ttulo2"/>
      </w:pPr>
      <w:r>
        <w:t>7.2 Consultas de operações de conjuntos</w:t>
      </w:r>
    </w:p>
    <w:p w14:paraId="38DCE100" w14:textId="77777777" w:rsidR="00DF07B6" w:rsidRDefault="00000000">
      <w:pPr>
        <w:pStyle w:val="Ttulo3"/>
      </w:pPr>
      <w:r>
        <w:t>C1) UNIAO - PESSOAS COM VINCULO ATIVO NO SEMESTRE 2026/1</w:t>
      </w:r>
    </w:p>
    <w:p w14:paraId="0CB09498" w14:textId="77777777" w:rsidR="00DF07B6" w:rsidRDefault="00000000">
      <w:r>
        <w:t>O que faz: monta a lista unificada de pessoas envolvidas na grade do semestre: professores com alguma alocacao UNIAO alunos com matricula. Tabelas (6): usuario, professor, alocacao / usuario, aluno, matricula.</w:t>
      </w:r>
    </w:p>
    <w:p w14:paraId="6D414BA8" w14:textId="77777777" w:rsidR="00DF07B6" w:rsidRDefault="00000000">
      <w:pPr>
        <w:pStyle w:val="Codigo"/>
        <w:rPr>
          <w:rFonts w:hint="eastAsia"/>
        </w:rPr>
      </w:pPr>
      <w:r>
        <w:t>SELECT u.nome, u.email, 'PROFESSOR' AS vinculo</w:t>
      </w:r>
    </w:p>
    <w:p w14:paraId="7D004DF6" w14:textId="77777777" w:rsidR="00DF07B6" w:rsidRDefault="00000000">
      <w:pPr>
        <w:pStyle w:val="Codigo"/>
        <w:rPr>
          <w:rFonts w:hint="eastAsia"/>
        </w:rPr>
      </w:pPr>
      <w:r>
        <w:t>FROM usuario u</w:t>
      </w:r>
    </w:p>
    <w:p w14:paraId="0FBBBFCB" w14:textId="77777777" w:rsidR="00DF07B6" w:rsidRDefault="00000000">
      <w:pPr>
        <w:pStyle w:val="Codigo"/>
        <w:rPr>
          <w:rFonts w:hint="eastAsia"/>
        </w:rPr>
      </w:pPr>
      <w:r>
        <w:t>JOIN professor pr ON pr.id_usuario = u.id_usuario</w:t>
      </w:r>
    </w:p>
    <w:p w14:paraId="30B9981A" w14:textId="77777777" w:rsidR="00DF07B6" w:rsidRDefault="00000000">
      <w:pPr>
        <w:pStyle w:val="Codigo"/>
        <w:rPr>
          <w:rFonts w:hint="eastAsia"/>
        </w:rPr>
      </w:pPr>
      <w:r>
        <w:t>JOIN alocacao a   ON a.id_professor = pr.id_professor</w:t>
      </w:r>
    </w:p>
    <w:p w14:paraId="5B0CF09D" w14:textId="77777777" w:rsidR="00DF07B6" w:rsidRDefault="00000000">
      <w:pPr>
        <w:pStyle w:val="Codigo"/>
        <w:rPr>
          <w:rFonts w:hint="eastAsia"/>
        </w:rPr>
      </w:pPr>
      <w:r>
        <w:t>UNION</w:t>
      </w:r>
    </w:p>
    <w:p w14:paraId="1A77A8B4" w14:textId="77777777" w:rsidR="00DF07B6" w:rsidRDefault="00000000">
      <w:pPr>
        <w:pStyle w:val="Codigo"/>
        <w:rPr>
          <w:rFonts w:hint="eastAsia"/>
        </w:rPr>
      </w:pPr>
      <w:r>
        <w:t>SELECT u.nome, u.email, 'ALUNO' AS vinculo</w:t>
      </w:r>
    </w:p>
    <w:p w14:paraId="7B8FC9EB" w14:textId="77777777" w:rsidR="00DF07B6" w:rsidRDefault="00000000">
      <w:pPr>
        <w:pStyle w:val="Codigo"/>
        <w:rPr>
          <w:rFonts w:hint="eastAsia"/>
        </w:rPr>
      </w:pPr>
      <w:r>
        <w:t>FROM usuario u</w:t>
      </w:r>
    </w:p>
    <w:p w14:paraId="564235FB" w14:textId="77777777" w:rsidR="00DF07B6" w:rsidRDefault="00000000">
      <w:pPr>
        <w:pStyle w:val="Codigo"/>
        <w:rPr>
          <w:rFonts w:hint="eastAsia"/>
        </w:rPr>
      </w:pPr>
      <w:r>
        <w:t>JOIN aluno al    ON al.id_usuario = u.id_usuario</w:t>
      </w:r>
    </w:p>
    <w:p w14:paraId="451DB088" w14:textId="77777777" w:rsidR="00DF07B6" w:rsidRDefault="00000000">
      <w:pPr>
        <w:pStyle w:val="Codigo"/>
        <w:rPr>
          <w:rFonts w:hint="eastAsia"/>
        </w:rPr>
      </w:pPr>
      <w:r>
        <w:t>JOIN matricula m ON m.id_aluno    = al.id_aluno</w:t>
      </w:r>
    </w:p>
    <w:p w14:paraId="1F0A1CC9" w14:textId="77777777" w:rsidR="00DF07B6" w:rsidRDefault="00000000">
      <w:pPr>
        <w:pStyle w:val="Codigo"/>
        <w:rPr>
          <w:rFonts w:hint="eastAsia"/>
        </w:rPr>
      </w:pPr>
      <w:r>
        <w:t>ORDER BY vinculo, nome</w:t>
      </w:r>
    </w:p>
    <w:p w14:paraId="61FF1A84" w14:textId="77777777" w:rsidR="00DF07B6" w:rsidRDefault="00DF07B6"/>
    <w:p w14:paraId="12A92F72" w14:textId="77777777" w:rsidR="00DF07B6" w:rsidRDefault="00000000">
      <w:pPr>
        <w:pStyle w:val="Ttulo3"/>
      </w:pPr>
      <w:r>
        <w:t>C2) INTERSECAO - PROFESSORES HABILITADOS EM DISCIPLINAS DO 1o OU 2o</w:t>
      </w:r>
    </w:p>
    <w:p w14:paraId="7F8DD4B1" w14:textId="77777777" w:rsidR="00DF07B6" w:rsidRDefault="00000000">
      <w:r>
        <w:t>PERIODO QUE FORAM EFETIVAMENTE ALOCADOS NO SEMESTRE O que faz: retorna os professores que (a) possuem habilitacao para alguma disciplina dos periodos iniciais E (b) estao na grade de 2026/1. Tabelas (6): usuario, professor, professor_disciplina, disciplina, periodo / alocacao.</w:t>
      </w:r>
    </w:p>
    <w:p w14:paraId="7F2597E9" w14:textId="77777777" w:rsidR="00DF07B6" w:rsidRDefault="00000000">
      <w:pPr>
        <w:pStyle w:val="Codigo"/>
        <w:rPr>
          <w:rFonts w:hint="eastAsia"/>
        </w:rPr>
      </w:pPr>
      <w:r>
        <w:t>SELECT u.nome, pr.matricula</w:t>
      </w:r>
    </w:p>
    <w:p w14:paraId="6041D189" w14:textId="77777777" w:rsidR="00DF07B6" w:rsidRDefault="00000000">
      <w:pPr>
        <w:pStyle w:val="Codigo"/>
        <w:rPr>
          <w:rFonts w:hint="eastAsia"/>
        </w:rPr>
      </w:pPr>
      <w:r>
        <w:t>FROM usuario u</w:t>
      </w:r>
    </w:p>
    <w:p w14:paraId="58105367" w14:textId="77777777" w:rsidR="00DF07B6" w:rsidRDefault="00000000">
      <w:pPr>
        <w:pStyle w:val="Codigo"/>
        <w:rPr>
          <w:rFonts w:hint="eastAsia"/>
        </w:rPr>
      </w:pPr>
      <w:r>
        <w:lastRenderedPageBreak/>
        <w:t>JOIN professor pr            ON pr.id_usuario     = u.id_usuario</w:t>
      </w:r>
    </w:p>
    <w:p w14:paraId="055C8012" w14:textId="77777777" w:rsidR="00DF07B6" w:rsidRDefault="00000000">
      <w:pPr>
        <w:pStyle w:val="Codigo"/>
        <w:rPr>
          <w:rFonts w:hint="eastAsia"/>
        </w:rPr>
      </w:pPr>
      <w:r>
        <w:t>JOIN professor_disciplina pd ON pd.id_professor   = pr.id_professor</w:t>
      </w:r>
    </w:p>
    <w:p w14:paraId="48A9EA5C" w14:textId="77777777" w:rsidR="00DF07B6" w:rsidRDefault="00000000">
      <w:pPr>
        <w:pStyle w:val="Codigo"/>
        <w:rPr>
          <w:rFonts w:hint="eastAsia"/>
        </w:rPr>
      </w:pPr>
      <w:r>
        <w:t>JOIN disciplina d            ON d.id_disciplina   = pd.id_disciplina</w:t>
      </w:r>
    </w:p>
    <w:p w14:paraId="3990B1A0" w14:textId="77777777" w:rsidR="00DF07B6" w:rsidRDefault="00000000">
      <w:pPr>
        <w:pStyle w:val="Codigo"/>
        <w:rPr>
          <w:rFonts w:hint="eastAsia"/>
        </w:rPr>
      </w:pPr>
      <w:r>
        <w:t>JOIN periodo p               ON p.id_periodo      = d.id_periodo</w:t>
      </w:r>
    </w:p>
    <w:p w14:paraId="7EFB17AB" w14:textId="77777777" w:rsidR="00DF07B6" w:rsidRDefault="00000000">
      <w:pPr>
        <w:pStyle w:val="Codigo"/>
        <w:rPr>
          <w:rFonts w:hint="eastAsia"/>
        </w:rPr>
      </w:pPr>
      <w:r>
        <w:t>WHERE p.numero IN (1, 2)</w:t>
      </w:r>
    </w:p>
    <w:p w14:paraId="01C80571" w14:textId="77777777" w:rsidR="00DF07B6" w:rsidRDefault="00000000">
      <w:pPr>
        <w:pStyle w:val="Codigo"/>
        <w:rPr>
          <w:rFonts w:hint="eastAsia"/>
        </w:rPr>
      </w:pPr>
      <w:r>
        <w:t>INTERSECT</w:t>
      </w:r>
    </w:p>
    <w:p w14:paraId="71857F83" w14:textId="77777777" w:rsidR="00DF07B6" w:rsidRDefault="00000000">
      <w:pPr>
        <w:pStyle w:val="Codigo"/>
        <w:rPr>
          <w:rFonts w:hint="eastAsia"/>
        </w:rPr>
      </w:pPr>
      <w:r>
        <w:t>SELECT u.nome, pr.matricula</w:t>
      </w:r>
    </w:p>
    <w:p w14:paraId="2979BF07" w14:textId="77777777" w:rsidR="00DF07B6" w:rsidRDefault="00000000">
      <w:pPr>
        <w:pStyle w:val="Codigo"/>
        <w:rPr>
          <w:rFonts w:hint="eastAsia"/>
        </w:rPr>
      </w:pPr>
      <w:r>
        <w:t>FROM usuario u</w:t>
      </w:r>
    </w:p>
    <w:p w14:paraId="3EA23274" w14:textId="77777777" w:rsidR="00DF07B6" w:rsidRDefault="00000000">
      <w:pPr>
        <w:pStyle w:val="Codigo"/>
        <w:rPr>
          <w:rFonts w:hint="eastAsia"/>
        </w:rPr>
      </w:pPr>
      <w:r>
        <w:t>JOIN professor pr ON pr.id_usuario  = u.id_usuario</w:t>
      </w:r>
    </w:p>
    <w:p w14:paraId="6F766DD8" w14:textId="77777777" w:rsidR="00DF07B6" w:rsidRDefault="00000000">
      <w:pPr>
        <w:pStyle w:val="Codigo"/>
        <w:rPr>
          <w:rFonts w:hint="eastAsia"/>
        </w:rPr>
      </w:pPr>
      <w:r>
        <w:t>JOIN alocacao a   ON a.id_professor = pr.id_professor</w:t>
      </w:r>
    </w:p>
    <w:p w14:paraId="2D60F247" w14:textId="77777777" w:rsidR="00DF07B6" w:rsidRDefault="00DF07B6"/>
    <w:p w14:paraId="7B3B5C8A" w14:textId="77777777" w:rsidR="00DF07B6" w:rsidRDefault="00000000">
      <w:pPr>
        <w:pStyle w:val="Ttulo3"/>
      </w:pPr>
      <w:r>
        <w:t>C3) DIFERENCA - PROFESSORES HABILITADOS QUE NAO MINISTRAM A DISCIPLINA</w:t>
      </w:r>
    </w:p>
    <w:p w14:paraId="2F5A16AA" w14:textId="77777777" w:rsidR="00DF07B6" w:rsidRDefault="00000000">
      <w:r>
        <w:t>O que faz: para cada disciplina, ha varios professores habilitados, mas apenas um a ministra. A consulta lista os pares (professor, disciplina) em que o professor e habilitado, EXCETO aqueles efetivamente alocados - ou seja, a "capacidade ociosa" de habilitacoes do quadro docente. Tabelas (5): usuario, professor, professor_disciplina, disciplina / alocacao.</w:t>
      </w:r>
    </w:p>
    <w:p w14:paraId="2E244D67" w14:textId="77777777" w:rsidR="00DF07B6" w:rsidRDefault="00000000">
      <w:pPr>
        <w:pStyle w:val="Codigo"/>
        <w:rPr>
          <w:rFonts w:hint="eastAsia"/>
        </w:rPr>
      </w:pPr>
      <w:r>
        <w:t>SELECT u.nome AS professor, d.codigo AS disciplina</w:t>
      </w:r>
    </w:p>
    <w:p w14:paraId="41BA337F" w14:textId="77777777" w:rsidR="00DF07B6" w:rsidRDefault="00000000">
      <w:pPr>
        <w:pStyle w:val="Codigo"/>
        <w:rPr>
          <w:rFonts w:hint="eastAsia"/>
        </w:rPr>
      </w:pPr>
      <w:r>
        <w:t>FROM usuario u</w:t>
      </w:r>
    </w:p>
    <w:p w14:paraId="1F566921" w14:textId="77777777" w:rsidR="00DF07B6" w:rsidRDefault="00000000">
      <w:pPr>
        <w:pStyle w:val="Codigo"/>
        <w:rPr>
          <w:rFonts w:hint="eastAsia"/>
        </w:rPr>
      </w:pPr>
      <w:r>
        <w:t>JOIN professor pr            ON pr.id_usuario   = u.id_usuario</w:t>
      </w:r>
    </w:p>
    <w:p w14:paraId="510BD03C" w14:textId="77777777" w:rsidR="00DF07B6" w:rsidRDefault="00000000">
      <w:pPr>
        <w:pStyle w:val="Codigo"/>
        <w:rPr>
          <w:rFonts w:hint="eastAsia"/>
        </w:rPr>
      </w:pPr>
      <w:r>
        <w:t>JOIN professor_disciplina pd ON pd.id_professor = pr.id_professor</w:t>
      </w:r>
    </w:p>
    <w:p w14:paraId="4D405EF2" w14:textId="77777777" w:rsidR="00DF07B6" w:rsidRDefault="00000000">
      <w:pPr>
        <w:pStyle w:val="Codigo"/>
        <w:rPr>
          <w:rFonts w:hint="eastAsia"/>
        </w:rPr>
      </w:pPr>
      <w:r>
        <w:t>JOIN disciplina d            ON d.id_disciplina = pd.id_disciplina</w:t>
      </w:r>
    </w:p>
    <w:p w14:paraId="398738E4" w14:textId="77777777" w:rsidR="00DF07B6" w:rsidRDefault="00000000">
      <w:pPr>
        <w:pStyle w:val="Codigo"/>
        <w:rPr>
          <w:rFonts w:hint="eastAsia"/>
        </w:rPr>
      </w:pPr>
      <w:r>
        <w:t>EXCEPT</w:t>
      </w:r>
    </w:p>
    <w:p w14:paraId="139E478A" w14:textId="77777777" w:rsidR="00DF07B6" w:rsidRDefault="00000000">
      <w:pPr>
        <w:pStyle w:val="Codigo"/>
        <w:rPr>
          <w:rFonts w:hint="eastAsia"/>
        </w:rPr>
      </w:pPr>
      <w:r>
        <w:t>SELECT u.nome, d.codigo</w:t>
      </w:r>
    </w:p>
    <w:p w14:paraId="3A2B4243" w14:textId="77777777" w:rsidR="00DF07B6" w:rsidRDefault="00000000">
      <w:pPr>
        <w:pStyle w:val="Codigo"/>
        <w:rPr>
          <w:rFonts w:hint="eastAsia"/>
        </w:rPr>
      </w:pPr>
      <w:r>
        <w:t>FROM usuario u</w:t>
      </w:r>
    </w:p>
    <w:p w14:paraId="2899E8F8" w14:textId="77777777" w:rsidR="00DF07B6" w:rsidRDefault="00000000">
      <w:pPr>
        <w:pStyle w:val="Codigo"/>
        <w:rPr>
          <w:rFonts w:hint="eastAsia"/>
        </w:rPr>
      </w:pPr>
      <w:r>
        <w:t>JOIN professor pr ON pr.id_usuario    = u.id_usuario</w:t>
      </w:r>
    </w:p>
    <w:p w14:paraId="338B49C3" w14:textId="77777777" w:rsidR="00DF07B6" w:rsidRDefault="00000000">
      <w:pPr>
        <w:pStyle w:val="Codigo"/>
        <w:rPr>
          <w:rFonts w:hint="eastAsia"/>
        </w:rPr>
      </w:pPr>
      <w:r>
        <w:t>JOIN alocacao a   ON a.id_professor   = pr.id_professor</w:t>
      </w:r>
    </w:p>
    <w:p w14:paraId="01998540" w14:textId="77777777" w:rsidR="00DF07B6" w:rsidRDefault="00000000">
      <w:pPr>
        <w:pStyle w:val="Codigo"/>
        <w:rPr>
          <w:rFonts w:hint="eastAsia"/>
        </w:rPr>
      </w:pPr>
      <w:r>
        <w:t>JOIN disciplina d ON d.id_disciplina  = a.id_disciplina</w:t>
      </w:r>
    </w:p>
    <w:p w14:paraId="79999FB2" w14:textId="77777777" w:rsidR="00DF07B6" w:rsidRDefault="00000000">
      <w:pPr>
        <w:pStyle w:val="Codigo"/>
        <w:rPr>
          <w:rFonts w:hint="eastAsia"/>
        </w:rPr>
      </w:pPr>
      <w:r>
        <w:t>ORDER BY professor, disciplina</w:t>
      </w:r>
    </w:p>
    <w:p w14:paraId="15905964" w14:textId="77777777" w:rsidR="00DF07B6" w:rsidRDefault="00DF07B6"/>
    <w:p w14:paraId="5DC21BBB" w14:textId="77777777" w:rsidR="00DF07B6" w:rsidRDefault="00000000">
      <w:pPr>
        <w:pStyle w:val="Ttulo2"/>
      </w:pPr>
      <w:r>
        <w:t>7.3 Consultas de agregação</w:t>
      </w:r>
    </w:p>
    <w:p w14:paraId="7AAEBCEE" w14:textId="77777777" w:rsidR="00DF07B6" w:rsidRDefault="00000000">
      <w:pPr>
        <w:pStyle w:val="Ttulo3"/>
      </w:pPr>
      <w:r>
        <w:t>A1) COUNT + GROUP BY + HAVING - PROFESSORES COM MAIS DE UMA DISCIPLINA</w:t>
      </w:r>
    </w:p>
    <w:p w14:paraId="1C92FB29" w14:textId="77777777" w:rsidR="00DF07B6" w:rsidRDefault="00000000">
      <w:r>
        <w:t>O que faz: conta quantas disciplinas cada professor ministra em 2026/1 e exibe apenas os que ministram 2 ou mais (sobrecarga docente). Tabelas (4): usuario, professor, alocacao, disciplina.</w:t>
      </w:r>
    </w:p>
    <w:p w14:paraId="4DBA21BF" w14:textId="77777777" w:rsidR="00DF07B6" w:rsidRDefault="00000000">
      <w:pPr>
        <w:pStyle w:val="Codigo"/>
        <w:rPr>
          <w:rFonts w:hint="eastAsia"/>
        </w:rPr>
      </w:pPr>
      <w:r>
        <w:t>SELECT u.nome AS professor,</w:t>
      </w:r>
    </w:p>
    <w:p w14:paraId="78AD6BA8" w14:textId="77777777" w:rsidR="00DF07B6" w:rsidRDefault="00000000">
      <w:pPr>
        <w:pStyle w:val="Codigo"/>
        <w:rPr>
          <w:rFonts w:hint="eastAsia"/>
        </w:rPr>
      </w:pPr>
      <w:r>
        <w:t xml:space="preserve">       COUNT(d.id_disciplina) AS qtde_disciplinas</w:t>
      </w:r>
    </w:p>
    <w:p w14:paraId="300812FA" w14:textId="77777777" w:rsidR="00DF07B6" w:rsidRDefault="00000000">
      <w:pPr>
        <w:pStyle w:val="Codigo"/>
        <w:rPr>
          <w:rFonts w:hint="eastAsia"/>
        </w:rPr>
      </w:pPr>
      <w:r>
        <w:t>FROM usuario u</w:t>
      </w:r>
    </w:p>
    <w:p w14:paraId="40CCDFE8" w14:textId="77777777" w:rsidR="00DF07B6" w:rsidRDefault="00000000">
      <w:pPr>
        <w:pStyle w:val="Codigo"/>
        <w:rPr>
          <w:rFonts w:hint="eastAsia"/>
        </w:rPr>
      </w:pPr>
      <w:r>
        <w:t>JOIN professor pr ON pr.id_usuario   = u.id_usuario</w:t>
      </w:r>
    </w:p>
    <w:p w14:paraId="0EB68E04" w14:textId="77777777" w:rsidR="00DF07B6" w:rsidRDefault="00000000">
      <w:pPr>
        <w:pStyle w:val="Codigo"/>
        <w:rPr>
          <w:rFonts w:hint="eastAsia"/>
        </w:rPr>
      </w:pPr>
      <w:r>
        <w:t>JOIN alocacao a   ON a.id_professor  = pr.id_professor</w:t>
      </w:r>
    </w:p>
    <w:p w14:paraId="0C72F4EA" w14:textId="77777777" w:rsidR="00DF07B6" w:rsidRDefault="00000000">
      <w:pPr>
        <w:pStyle w:val="Codigo"/>
        <w:rPr>
          <w:rFonts w:hint="eastAsia"/>
        </w:rPr>
      </w:pPr>
      <w:r>
        <w:t>JOIN disciplina d ON d.id_disciplina = a.id_disciplina</w:t>
      </w:r>
    </w:p>
    <w:p w14:paraId="312A7719" w14:textId="77777777" w:rsidR="00DF07B6" w:rsidRDefault="00000000">
      <w:pPr>
        <w:pStyle w:val="Codigo"/>
        <w:rPr>
          <w:rFonts w:hint="eastAsia"/>
        </w:rPr>
      </w:pPr>
      <w:r>
        <w:t>GROUP BY u.nome</w:t>
      </w:r>
    </w:p>
    <w:p w14:paraId="4527B580" w14:textId="77777777" w:rsidR="00DF07B6" w:rsidRDefault="00000000">
      <w:pPr>
        <w:pStyle w:val="Codigo"/>
        <w:rPr>
          <w:rFonts w:hint="eastAsia"/>
        </w:rPr>
      </w:pPr>
      <w:r>
        <w:t>HAVING COUNT(d.id_disciplina) &gt;= 2</w:t>
      </w:r>
    </w:p>
    <w:p w14:paraId="1F6ACAEA" w14:textId="77777777" w:rsidR="00DF07B6" w:rsidRDefault="00000000">
      <w:pPr>
        <w:pStyle w:val="Codigo"/>
        <w:rPr>
          <w:rFonts w:hint="eastAsia"/>
        </w:rPr>
      </w:pPr>
      <w:r>
        <w:t>ORDER BY qtde_disciplinas DESC</w:t>
      </w:r>
    </w:p>
    <w:p w14:paraId="5EF73D8F" w14:textId="77777777" w:rsidR="00DF07B6" w:rsidRDefault="00DF07B6"/>
    <w:p w14:paraId="4E018CE3" w14:textId="77777777" w:rsidR="00DF07B6" w:rsidRDefault="00000000">
      <w:pPr>
        <w:pStyle w:val="Ttulo3"/>
      </w:pPr>
      <w:r>
        <w:t>A2) AVG/MIN/MAX + GROUP BY + HAVING - CARGA HORARIA POR PERIODO</w:t>
      </w:r>
    </w:p>
    <w:p w14:paraId="2C86B68F" w14:textId="77777777" w:rsidR="00DF07B6" w:rsidRDefault="00000000">
      <w:r>
        <w:t>O que faz: calcula a carga horaria media, minima e maxima das disciplinas de cada periodo do curso, exibindo somente os periodos com media igual ou superior a 60 horas. Tabelas (3): curso, periodo, disciplina.</w:t>
      </w:r>
    </w:p>
    <w:p w14:paraId="47165A79" w14:textId="77777777" w:rsidR="00DF07B6" w:rsidRDefault="00000000">
      <w:pPr>
        <w:pStyle w:val="Codigo"/>
        <w:rPr>
          <w:rFonts w:hint="eastAsia"/>
        </w:rPr>
      </w:pPr>
      <w:r>
        <w:t>SELECT c.sigla,</w:t>
      </w:r>
    </w:p>
    <w:p w14:paraId="3F99BB95" w14:textId="77777777" w:rsidR="00DF07B6" w:rsidRDefault="00000000">
      <w:pPr>
        <w:pStyle w:val="Codigo"/>
        <w:rPr>
          <w:rFonts w:hint="eastAsia"/>
        </w:rPr>
      </w:pPr>
      <w:r>
        <w:t xml:space="preserve">       p.numero               AS periodo,</w:t>
      </w:r>
    </w:p>
    <w:p w14:paraId="07BE24FD" w14:textId="77777777" w:rsidR="00DF07B6" w:rsidRDefault="00000000">
      <w:pPr>
        <w:pStyle w:val="Codigo"/>
        <w:rPr>
          <w:rFonts w:hint="eastAsia"/>
        </w:rPr>
      </w:pPr>
      <w:r>
        <w:t xml:space="preserve">       AVG(d.carga_horaria)   AS media_ch,</w:t>
      </w:r>
    </w:p>
    <w:p w14:paraId="249DB9EE" w14:textId="77777777" w:rsidR="00DF07B6" w:rsidRDefault="00000000">
      <w:pPr>
        <w:pStyle w:val="Codigo"/>
        <w:rPr>
          <w:rFonts w:hint="eastAsia"/>
        </w:rPr>
      </w:pPr>
      <w:r>
        <w:t xml:space="preserve">       MIN(d.carga_horaria)   AS menor_ch,</w:t>
      </w:r>
    </w:p>
    <w:p w14:paraId="51F2A5E5" w14:textId="77777777" w:rsidR="00DF07B6" w:rsidRDefault="00000000">
      <w:pPr>
        <w:pStyle w:val="Codigo"/>
        <w:rPr>
          <w:rFonts w:hint="eastAsia"/>
        </w:rPr>
      </w:pPr>
      <w:r>
        <w:t xml:space="preserve">       MAX(d.carga_horaria)   AS maior_ch</w:t>
      </w:r>
    </w:p>
    <w:p w14:paraId="64D31223" w14:textId="77777777" w:rsidR="00DF07B6" w:rsidRDefault="00000000">
      <w:pPr>
        <w:pStyle w:val="Codigo"/>
        <w:rPr>
          <w:rFonts w:hint="eastAsia"/>
        </w:rPr>
      </w:pPr>
      <w:r>
        <w:lastRenderedPageBreak/>
        <w:t>FROM curso c</w:t>
      </w:r>
    </w:p>
    <w:p w14:paraId="106BC1A7" w14:textId="77777777" w:rsidR="00DF07B6" w:rsidRDefault="00000000">
      <w:pPr>
        <w:pStyle w:val="Codigo"/>
        <w:rPr>
          <w:rFonts w:hint="eastAsia"/>
        </w:rPr>
      </w:pPr>
      <w:r>
        <w:t>JOIN periodo p    ON p.id_curso   = c.id_curso</w:t>
      </w:r>
    </w:p>
    <w:p w14:paraId="10F0DD97" w14:textId="77777777" w:rsidR="00DF07B6" w:rsidRDefault="00000000">
      <w:pPr>
        <w:pStyle w:val="Codigo"/>
        <w:rPr>
          <w:rFonts w:hint="eastAsia"/>
        </w:rPr>
      </w:pPr>
      <w:r>
        <w:t>JOIN disciplina d ON d.id_periodo = p.id_periodo</w:t>
      </w:r>
    </w:p>
    <w:p w14:paraId="0371ACFF" w14:textId="77777777" w:rsidR="00DF07B6" w:rsidRDefault="00000000">
      <w:pPr>
        <w:pStyle w:val="Codigo"/>
        <w:rPr>
          <w:rFonts w:hint="eastAsia"/>
        </w:rPr>
      </w:pPr>
      <w:r>
        <w:t>GROUP BY c.sigla, p.numero</w:t>
      </w:r>
    </w:p>
    <w:p w14:paraId="3B065C86" w14:textId="77777777" w:rsidR="00DF07B6" w:rsidRDefault="00000000">
      <w:pPr>
        <w:pStyle w:val="Codigo"/>
        <w:rPr>
          <w:rFonts w:hint="eastAsia"/>
        </w:rPr>
      </w:pPr>
      <w:r>
        <w:t>HAVING AVG(d.carga_horaria) &gt;= 60</w:t>
      </w:r>
    </w:p>
    <w:p w14:paraId="7E1848C2" w14:textId="77777777" w:rsidR="00DF07B6" w:rsidRDefault="00000000">
      <w:pPr>
        <w:pStyle w:val="Codigo"/>
        <w:rPr>
          <w:rFonts w:hint="eastAsia"/>
        </w:rPr>
      </w:pPr>
      <w:r>
        <w:t>ORDER BY p.numero</w:t>
      </w:r>
    </w:p>
    <w:p w14:paraId="04AC30A4" w14:textId="77777777" w:rsidR="00DF07B6" w:rsidRDefault="00DF07B6"/>
    <w:p w14:paraId="5CD2C849" w14:textId="77777777" w:rsidR="00DF07B6" w:rsidRDefault="00000000">
      <w:pPr>
        <w:pStyle w:val="Ttulo3"/>
      </w:pPr>
      <w:r>
        <w:t>A3) COUNT + GROUP BY - PARALELISMO DA GRADE</w:t>
      </w:r>
    </w:p>
    <w:p w14:paraId="1D5A8804" w14:textId="77777777" w:rsidR="00DF07B6" w:rsidRDefault="00000000">
      <w:r>
        <w:t>O que faz: mede o objetivo do trabalho - quantas disciplinas ocorrem em paralelo em cada horario da grade de 2026/1. Tabelas (3): dia_semana, horario, alocacao.</w:t>
      </w:r>
    </w:p>
    <w:p w14:paraId="3520BFB8" w14:textId="77777777" w:rsidR="00DF07B6" w:rsidRDefault="00000000">
      <w:pPr>
        <w:pStyle w:val="Codigo"/>
        <w:rPr>
          <w:rFonts w:hint="eastAsia"/>
        </w:rPr>
      </w:pPr>
      <w:r>
        <w:t>SELECT ds.nome        AS dia,</w:t>
      </w:r>
    </w:p>
    <w:p w14:paraId="4467CD83" w14:textId="77777777" w:rsidR="00DF07B6" w:rsidRDefault="00000000">
      <w:pPr>
        <w:pStyle w:val="Codigo"/>
        <w:rPr>
          <w:rFonts w:hint="eastAsia"/>
        </w:rPr>
      </w:pPr>
      <w:r>
        <w:t xml:space="preserve">       h.hora_inicio,</w:t>
      </w:r>
    </w:p>
    <w:p w14:paraId="5D43E1FF" w14:textId="77777777" w:rsidR="00DF07B6" w:rsidRDefault="00000000">
      <w:pPr>
        <w:pStyle w:val="Codigo"/>
        <w:rPr>
          <w:rFonts w:hint="eastAsia"/>
        </w:rPr>
      </w:pPr>
      <w:r>
        <w:t xml:space="preserve">       COUNT(a.id_alocacao) AS disciplinas_em_paralelo</w:t>
      </w:r>
    </w:p>
    <w:p w14:paraId="1041D173" w14:textId="77777777" w:rsidR="00DF07B6" w:rsidRDefault="00000000">
      <w:pPr>
        <w:pStyle w:val="Codigo"/>
        <w:rPr>
          <w:rFonts w:hint="eastAsia"/>
        </w:rPr>
      </w:pPr>
      <w:r>
        <w:t>FROM dia_semana ds</w:t>
      </w:r>
    </w:p>
    <w:p w14:paraId="480CEC23" w14:textId="77777777" w:rsidR="00DF07B6" w:rsidRDefault="00000000">
      <w:pPr>
        <w:pStyle w:val="Codigo"/>
        <w:rPr>
          <w:rFonts w:hint="eastAsia"/>
        </w:rPr>
      </w:pPr>
      <w:r>
        <w:t>JOIN horario h  ON h.id_dia     = ds.id_dia</w:t>
      </w:r>
    </w:p>
    <w:p w14:paraId="32CBDFDF" w14:textId="77777777" w:rsidR="00DF07B6" w:rsidRDefault="00000000">
      <w:pPr>
        <w:pStyle w:val="Codigo"/>
        <w:rPr>
          <w:rFonts w:hint="eastAsia"/>
        </w:rPr>
      </w:pPr>
      <w:r>
        <w:t>JOIN alocacao a ON a.id_horario = h.id_horario</w:t>
      </w:r>
    </w:p>
    <w:p w14:paraId="525829BB" w14:textId="77777777" w:rsidR="00DF07B6" w:rsidRDefault="00000000">
      <w:pPr>
        <w:pStyle w:val="Codigo"/>
        <w:rPr>
          <w:rFonts w:hint="eastAsia"/>
        </w:rPr>
      </w:pPr>
      <w:r>
        <w:t>GROUP BY ds.nome, h.hora_inicio, h.id_horario</w:t>
      </w:r>
    </w:p>
    <w:p w14:paraId="1B45BBDC" w14:textId="77777777" w:rsidR="00DF07B6" w:rsidRDefault="00000000">
      <w:pPr>
        <w:pStyle w:val="Codigo"/>
        <w:rPr>
          <w:rFonts w:hint="eastAsia"/>
        </w:rPr>
      </w:pPr>
      <w:r>
        <w:t>ORDER BY disciplinas_em_paralelo DESC</w:t>
      </w:r>
    </w:p>
    <w:p w14:paraId="5D44A0FD" w14:textId="77777777" w:rsidR="00DF07B6" w:rsidRDefault="00DF07B6"/>
    <w:p w14:paraId="2CE10159" w14:textId="77777777" w:rsidR="00DF07B6" w:rsidRDefault="00000000">
      <w:pPr>
        <w:pStyle w:val="Ttulo3"/>
      </w:pPr>
      <w:r>
        <w:t>A4) SUM + GROUP BY - CARGA HORARIA TOTAL POR PROFESSOR</w:t>
      </w:r>
    </w:p>
    <w:p w14:paraId="4EFD7B56" w14:textId="77777777" w:rsidR="00DF07B6" w:rsidRDefault="00000000">
      <w:r>
        <w:t>O que faz: soma a carga horaria semestral assumida por cada professor alocado, permitindo verificar o equilibrio da distribuicao de carga. Tabelas (4): usuario, professor, alocacao, disciplina.</w:t>
      </w:r>
    </w:p>
    <w:p w14:paraId="6D71816F" w14:textId="77777777" w:rsidR="00DF07B6" w:rsidRDefault="00000000">
      <w:pPr>
        <w:pStyle w:val="Codigo"/>
        <w:rPr>
          <w:rFonts w:hint="eastAsia"/>
        </w:rPr>
      </w:pPr>
      <w:r>
        <w:t>SELECT u.nome AS professor,</w:t>
      </w:r>
    </w:p>
    <w:p w14:paraId="367F6E72" w14:textId="77777777" w:rsidR="00DF07B6" w:rsidRDefault="00000000">
      <w:pPr>
        <w:pStyle w:val="Codigo"/>
        <w:rPr>
          <w:rFonts w:hint="eastAsia"/>
        </w:rPr>
      </w:pPr>
      <w:r>
        <w:t xml:space="preserve">       pr.titulacao,</w:t>
      </w:r>
    </w:p>
    <w:p w14:paraId="51BCCD46" w14:textId="77777777" w:rsidR="00DF07B6" w:rsidRDefault="00000000">
      <w:pPr>
        <w:pStyle w:val="Codigo"/>
        <w:rPr>
          <w:rFonts w:hint="eastAsia"/>
        </w:rPr>
      </w:pPr>
      <w:r>
        <w:t xml:space="preserve">       SUM(d.carga_horaria) AS carga_total</w:t>
      </w:r>
    </w:p>
    <w:p w14:paraId="531BE9AB" w14:textId="77777777" w:rsidR="00DF07B6" w:rsidRDefault="00000000">
      <w:pPr>
        <w:pStyle w:val="Codigo"/>
        <w:rPr>
          <w:rFonts w:hint="eastAsia"/>
        </w:rPr>
      </w:pPr>
      <w:r>
        <w:t>FROM usuario u</w:t>
      </w:r>
    </w:p>
    <w:p w14:paraId="70E02CE5" w14:textId="77777777" w:rsidR="00DF07B6" w:rsidRDefault="00000000">
      <w:pPr>
        <w:pStyle w:val="Codigo"/>
        <w:rPr>
          <w:rFonts w:hint="eastAsia"/>
        </w:rPr>
      </w:pPr>
      <w:r>
        <w:t>JOIN professor pr ON pr.id_usuario   = u.id_usuario</w:t>
      </w:r>
    </w:p>
    <w:p w14:paraId="63273CFC" w14:textId="77777777" w:rsidR="00DF07B6" w:rsidRDefault="00000000">
      <w:pPr>
        <w:pStyle w:val="Codigo"/>
        <w:rPr>
          <w:rFonts w:hint="eastAsia"/>
        </w:rPr>
      </w:pPr>
      <w:r>
        <w:t>JOIN alocacao a   ON a.id_professor  = pr.id_professor</w:t>
      </w:r>
    </w:p>
    <w:p w14:paraId="735B69AF" w14:textId="77777777" w:rsidR="00DF07B6" w:rsidRDefault="00000000">
      <w:pPr>
        <w:pStyle w:val="Codigo"/>
        <w:rPr>
          <w:rFonts w:hint="eastAsia"/>
        </w:rPr>
      </w:pPr>
      <w:r>
        <w:t>JOIN disciplina d ON d.id_disciplina = a.id_disciplina</w:t>
      </w:r>
    </w:p>
    <w:p w14:paraId="14F24C1F" w14:textId="77777777" w:rsidR="00DF07B6" w:rsidRDefault="00000000">
      <w:pPr>
        <w:pStyle w:val="Codigo"/>
        <w:rPr>
          <w:rFonts w:hint="eastAsia"/>
        </w:rPr>
      </w:pPr>
      <w:r>
        <w:t>GROUP BY u.nome, pr.titulacao</w:t>
      </w:r>
    </w:p>
    <w:p w14:paraId="2E5F0A51" w14:textId="77777777" w:rsidR="00DF07B6" w:rsidRDefault="00000000">
      <w:pPr>
        <w:pStyle w:val="Codigo"/>
        <w:rPr>
          <w:rFonts w:hint="eastAsia"/>
        </w:rPr>
      </w:pPr>
      <w:r>
        <w:t>ORDER BY carga_total DESC</w:t>
      </w:r>
    </w:p>
    <w:p w14:paraId="0F1BA317" w14:textId="77777777" w:rsidR="00DF07B6" w:rsidRDefault="00DF07B6"/>
    <w:p w14:paraId="324C5EC8" w14:textId="77777777" w:rsidR="00DF07B6" w:rsidRDefault="00000000">
      <w:pPr>
        <w:pStyle w:val="Ttulo2"/>
      </w:pPr>
      <w:r>
        <w:t>7.4 Consultas com LIKE, BETWEEN e IN</w:t>
      </w:r>
    </w:p>
    <w:p w14:paraId="36DCE5B0" w14:textId="77777777" w:rsidR="00DF07B6" w:rsidRDefault="00000000">
      <w:pPr>
        <w:pStyle w:val="Ttulo3"/>
      </w:pPr>
      <w:r>
        <w:t>L1) LIKE - DISCIPLINAS DA AREA DE DADOS E SEUS PROFESSORES</w:t>
      </w:r>
    </w:p>
    <w:p w14:paraId="53647245" w14:textId="77777777" w:rsidR="00DF07B6" w:rsidRDefault="00000000">
      <w:r>
        <w:t>O que faz: localiza disciplinas cujo nome contem 'Dados' e mostra periodo e professor responsavel na grade de 2026/1. Tabelas (5): disciplina, periodo, alocacao, professor, usuario.</w:t>
      </w:r>
    </w:p>
    <w:p w14:paraId="4F809908" w14:textId="77777777" w:rsidR="00DF07B6" w:rsidRDefault="00000000">
      <w:pPr>
        <w:pStyle w:val="Codigo"/>
        <w:rPr>
          <w:rFonts w:hint="eastAsia"/>
        </w:rPr>
      </w:pPr>
      <w:r>
        <w:t>SELECT d.codigo,</w:t>
      </w:r>
    </w:p>
    <w:p w14:paraId="137BAB30" w14:textId="77777777" w:rsidR="00DF07B6" w:rsidRDefault="00000000">
      <w:pPr>
        <w:pStyle w:val="Codigo"/>
        <w:rPr>
          <w:rFonts w:hint="eastAsia"/>
        </w:rPr>
      </w:pPr>
      <w:r>
        <w:t xml:space="preserve">       d.nome    AS disciplina,</w:t>
      </w:r>
    </w:p>
    <w:p w14:paraId="0A631DC4" w14:textId="77777777" w:rsidR="00DF07B6" w:rsidRDefault="00000000">
      <w:pPr>
        <w:pStyle w:val="Codigo"/>
        <w:rPr>
          <w:rFonts w:hint="eastAsia"/>
        </w:rPr>
      </w:pPr>
      <w:r>
        <w:t xml:space="preserve">       p.numero  AS periodo,</w:t>
      </w:r>
    </w:p>
    <w:p w14:paraId="1779AD11" w14:textId="77777777" w:rsidR="00DF07B6" w:rsidRDefault="00000000">
      <w:pPr>
        <w:pStyle w:val="Codigo"/>
        <w:rPr>
          <w:rFonts w:hint="eastAsia"/>
        </w:rPr>
      </w:pPr>
      <w:r>
        <w:t xml:space="preserve">       u.nome    AS professor</w:t>
      </w:r>
    </w:p>
    <w:p w14:paraId="31F115E1" w14:textId="77777777" w:rsidR="00DF07B6" w:rsidRDefault="00000000">
      <w:pPr>
        <w:pStyle w:val="Codigo"/>
        <w:rPr>
          <w:rFonts w:hint="eastAsia"/>
        </w:rPr>
      </w:pPr>
      <w:r>
        <w:t>FROM disciplina d</w:t>
      </w:r>
    </w:p>
    <w:p w14:paraId="08E13521" w14:textId="77777777" w:rsidR="00DF07B6" w:rsidRDefault="00000000">
      <w:pPr>
        <w:pStyle w:val="Codigo"/>
        <w:rPr>
          <w:rFonts w:hint="eastAsia"/>
        </w:rPr>
      </w:pPr>
      <w:r>
        <w:t>JOIN periodo p    ON p.id_periodo    = d.id_periodo</w:t>
      </w:r>
    </w:p>
    <w:p w14:paraId="42BFE50A" w14:textId="77777777" w:rsidR="00DF07B6" w:rsidRDefault="00000000">
      <w:pPr>
        <w:pStyle w:val="Codigo"/>
        <w:rPr>
          <w:rFonts w:hint="eastAsia"/>
        </w:rPr>
      </w:pPr>
      <w:r>
        <w:t>JOIN alocacao a   ON a.id_disciplina = d.id_disciplina</w:t>
      </w:r>
    </w:p>
    <w:p w14:paraId="56C2975C" w14:textId="77777777" w:rsidR="00DF07B6" w:rsidRDefault="00000000">
      <w:pPr>
        <w:pStyle w:val="Codigo"/>
        <w:rPr>
          <w:rFonts w:hint="eastAsia"/>
        </w:rPr>
      </w:pPr>
      <w:r>
        <w:t>JOIN professor pr ON pr.id_professor = a.id_professor</w:t>
      </w:r>
    </w:p>
    <w:p w14:paraId="02357F64" w14:textId="77777777" w:rsidR="00DF07B6" w:rsidRDefault="00000000">
      <w:pPr>
        <w:pStyle w:val="Codigo"/>
        <w:rPr>
          <w:rFonts w:hint="eastAsia"/>
        </w:rPr>
      </w:pPr>
      <w:r>
        <w:t>JOIN usuario u    ON u.id_usuario    = pr.id_usuario</w:t>
      </w:r>
    </w:p>
    <w:p w14:paraId="5964C012" w14:textId="77777777" w:rsidR="00DF07B6" w:rsidRDefault="00000000">
      <w:pPr>
        <w:pStyle w:val="Codigo"/>
        <w:rPr>
          <w:rFonts w:hint="eastAsia"/>
        </w:rPr>
      </w:pPr>
      <w:r>
        <w:t>WHERE d.nome LIKE '%Dados%'</w:t>
      </w:r>
    </w:p>
    <w:p w14:paraId="09295AD8" w14:textId="77777777" w:rsidR="00DF07B6" w:rsidRDefault="00000000">
      <w:pPr>
        <w:pStyle w:val="Codigo"/>
        <w:rPr>
          <w:rFonts w:hint="eastAsia"/>
        </w:rPr>
      </w:pPr>
      <w:r>
        <w:t>ORDER BY p.numero</w:t>
      </w:r>
    </w:p>
    <w:p w14:paraId="128ED4F5" w14:textId="77777777" w:rsidR="00DF07B6" w:rsidRDefault="00DF07B6"/>
    <w:p w14:paraId="0C8C6F3B" w14:textId="77777777" w:rsidR="00DF07B6" w:rsidRDefault="00000000">
      <w:pPr>
        <w:pStyle w:val="Ttulo3"/>
      </w:pPr>
      <w:r>
        <w:lastRenderedPageBreak/>
        <w:t>L2) BETWEEN - PROFESSORES ADMITIDOS ENTRE 2012 E 2018 E SUAS TURMAS</w:t>
      </w:r>
    </w:p>
    <w:p w14:paraId="0293F511" w14:textId="77777777" w:rsidR="00DF07B6" w:rsidRDefault="00000000">
      <w:r>
        <w:t>O que faz: lista os professores admitidos no intervalo e as disciplinas que ministram, util para analise do corpo docente intermediario. Tabelas (4): usuario, professor, alocacao, disciplina.</w:t>
      </w:r>
    </w:p>
    <w:p w14:paraId="012D3D5C" w14:textId="77777777" w:rsidR="00DF07B6" w:rsidRDefault="00000000">
      <w:pPr>
        <w:pStyle w:val="Codigo"/>
        <w:rPr>
          <w:rFonts w:hint="eastAsia"/>
        </w:rPr>
      </w:pPr>
      <w:r>
        <w:t>SELECT u.nome  AS professor,</w:t>
      </w:r>
    </w:p>
    <w:p w14:paraId="3F979E08" w14:textId="77777777" w:rsidR="00DF07B6" w:rsidRDefault="00000000">
      <w:pPr>
        <w:pStyle w:val="Codigo"/>
        <w:rPr>
          <w:rFonts w:hint="eastAsia"/>
        </w:rPr>
      </w:pPr>
      <w:r>
        <w:t xml:space="preserve">       pr.data_admissao,</w:t>
      </w:r>
    </w:p>
    <w:p w14:paraId="36967ECE" w14:textId="77777777" w:rsidR="00DF07B6" w:rsidRDefault="00000000">
      <w:pPr>
        <w:pStyle w:val="Codigo"/>
        <w:rPr>
          <w:rFonts w:hint="eastAsia"/>
        </w:rPr>
      </w:pPr>
      <w:r>
        <w:t xml:space="preserve">       d.codigo,</w:t>
      </w:r>
    </w:p>
    <w:p w14:paraId="468B6CC4" w14:textId="77777777" w:rsidR="00DF07B6" w:rsidRDefault="00000000">
      <w:pPr>
        <w:pStyle w:val="Codigo"/>
        <w:rPr>
          <w:rFonts w:hint="eastAsia"/>
        </w:rPr>
      </w:pPr>
      <w:r>
        <w:t xml:space="preserve">       d.nome  AS disciplina</w:t>
      </w:r>
    </w:p>
    <w:p w14:paraId="6DD8836D" w14:textId="77777777" w:rsidR="00DF07B6" w:rsidRDefault="00000000">
      <w:pPr>
        <w:pStyle w:val="Codigo"/>
        <w:rPr>
          <w:rFonts w:hint="eastAsia"/>
        </w:rPr>
      </w:pPr>
      <w:r>
        <w:t>FROM usuario u</w:t>
      </w:r>
    </w:p>
    <w:p w14:paraId="2636DFD7" w14:textId="77777777" w:rsidR="00DF07B6" w:rsidRDefault="00000000">
      <w:pPr>
        <w:pStyle w:val="Codigo"/>
        <w:rPr>
          <w:rFonts w:hint="eastAsia"/>
        </w:rPr>
      </w:pPr>
      <w:r>
        <w:t>JOIN professor pr ON pr.id_usuario   = u.id_usuario</w:t>
      </w:r>
    </w:p>
    <w:p w14:paraId="2235FCAB" w14:textId="77777777" w:rsidR="00DF07B6" w:rsidRDefault="00000000">
      <w:pPr>
        <w:pStyle w:val="Codigo"/>
        <w:rPr>
          <w:rFonts w:hint="eastAsia"/>
        </w:rPr>
      </w:pPr>
      <w:r>
        <w:t>JOIN alocacao a   ON a.id_professor  = pr.id_professor</w:t>
      </w:r>
    </w:p>
    <w:p w14:paraId="0C2B037E" w14:textId="77777777" w:rsidR="00DF07B6" w:rsidRDefault="00000000">
      <w:pPr>
        <w:pStyle w:val="Codigo"/>
        <w:rPr>
          <w:rFonts w:hint="eastAsia"/>
        </w:rPr>
      </w:pPr>
      <w:r>
        <w:t>JOIN disciplina d ON d.id_disciplina = a.id_disciplina</w:t>
      </w:r>
    </w:p>
    <w:p w14:paraId="6931A44E" w14:textId="77777777" w:rsidR="00DF07B6" w:rsidRDefault="00000000">
      <w:pPr>
        <w:pStyle w:val="Codigo"/>
        <w:rPr>
          <w:rFonts w:hint="eastAsia"/>
        </w:rPr>
      </w:pPr>
      <w:r>
        <w:t>WHERE pr.data_admissao BETWEEN '2012-01-01' AND '2018-12-31'</w:t>
      </w:r>
    </w:p>
    <w:p w14:paraId="307932A2" w14:textId="77777777" w:rsidR="00DF07B6" w:rsidRDefault="00000000">
      <w:pPr>
        <w:pStyle w:val="Codigo"/>
        <w:rPr>
          <w:rFonts w:hint="eastAsia"/>
        </w:rPr>
      </w:pPr>
      <w:r>
        <w:t>ORDER BY pr.data_admissao</w:t>
      </w:r>
    </w:p>
    <w:p w14:paraId="349832B7" w14:textId="77777777" w:rsidR="00DF07B6" w:rsidRDefault="00DF07B6"/>
    <w:p w14:paraId="4DDE635B" w14:textId="77777777" w:rsidR="00DF07B6" w:rsidRDefault="00000000">
      <w:pPr>
        <w:pStyle w:val="Ttulo3"/>
      </w:pPr>
      <w:r>
        <w:t>L3) IN - GRADE DE SEGUNDA E SEXTA-FEIRA</w:t>
      </w:r>
    </w:p>
    <w:p w14:paraId="679681D5" w14:textId="77777777" w:rsidR="00DF07B6" w:rsidRDefault="00000000">
      <w:r>
        <w:t>O que faz: filtra a grade apenas para os dias de inicio e fim da semana, exibindo horario, disciplina e sala. Tabelas (5): dia_semana, horario, alocacao, disciplina, sala.</w:t>
      </w:r>
    </w:p>
    <w:p w14:paraId="13FFB82D" w14:textId="77777777" w:rsidR="00DF07B6" w:rsidRDefault="00000000">
      <w:pPr>
        <w:pStyle w:val="Codigo"/>
        <w:rPr>
          <w:rFonts w:hint="eastAsia"/>
        </w:rPr>
      </w:pPr>
      <w:r>
        <w:t>SELECT ds.nome   AS dia,</w:t>
      </w:r>
    </w:p>
    <w:p w14:paraId="54494A1F" w14:textId="77777777" w:rsidR="00DF07B6" w:rsidRDefault="00000000">
      <w:pPr>
        <w:pStyle w:val="Codigo"/>
        <w:rPr>
          <w:rFonts w:hint="eastAsia"/>
        </w:rPr>
      </w:pPr>
      <w:r>
        <w:t xml:space="preserve">       h.hora_inicio,</w:t>
      </w:r>
    </w:p>
    <w:p w14:paraId="1AAD74CF" w14:textId="77777777" w:rsidR="00DF07B6" w:rsidRDefault="00000000">
      <w:pPr>
        <w:pStyle w:val="Codigo"/>
        <w:rPr>
          <w:rFonts w:hint="eastAsia"/>
        </w:rPr>
      </w:pPr>
      <w:r>
        <w:t xml:space="preserve">       d.nome    AS disciplina,</w:t>
      </w:r>
    </w:p>
    <w:p w14:paraId="0B66F21C" w14:textId="77777777" w:rsidR="00DF07B6" w:rsidRDefault="00000000">
      <w:pPr>
        <w:pStyle w:val="Codigo"/>
        <w:rPr>
          <w:rFonts w:hint="eastAsia"/>
        </w:rPr>
      </w:pPr>
      <w:r>
        <w:t xml:space="preserve">       s.bloco + '-' + s.numero AS sala</w:t>
      </w:r>
    </w:p>
    <w:p w14:paraId="0762C589" w14:textId="77777777" w:rsidR="00DF07B6" w:rsidRDefault="00000000">
      <w:pPr>
        <w:pStyle w:val="Codigo"/>
        <w:rPr>
          <w:rFonts w:hint="eastAsia"/>
        </w:rPr>
      </w:pPr>
      <w:r>
        <w:t>FROM dia_semana ds</w:t>
      </w:r>
    </w:p>
    <w:p w14:paraId="7340D66F" w14:textId="77777777" w:rsidR="00DF07B6" w:rsidRDefault="00000000">
      <w:pPr>
        <w:pStyle w:val="Codigo"/>
        <w:rPr>
          <w:rFonts w:hint="eastAsia"/>
        </w:rPr>
      </w:pPr>
      <w:r>
        <w:t>JOIN horario h    ON h.id_dia        = ds.id_dia</w:t>
      </w:r>
    </w:p>
    <w:p w14:paraId="196F4CF9" w14:textId="77777777" w:rsidR="00DF07B6" w:rsidRDefault="00000000">
      <w:pPr>
        <w:pStyle w:val="Codigo"/>
        <w:rPr>
          <w:rFonts w:hint="eastAsia"/>
        </w:rPr>
      </w:pPr>
      <w:r>
        <w:t>JOIN alocacao a   ON a.id_horario    = h.id_horario</w:t>
      </w:r>
    </w:p>
    <w:p w14:paraId="5DE8AE9E" w14:textId="77777777" w:rsidR="00DF07B6" w:rsidRDefault="00000000">
      <w:pPr>
        <w:pStyle w:val="Codigo"/>
        <w:rPr>
          <w:rFonts w:hint="eastAsia"/>
        </w:rPr>
      </w:pPr>
      <w:r>
        <w:t>JOIN disciplina d ON d.id_disciplina = a.id_disciplina</w:t>
      </w:r>
    </w:p>
    <w:p w14:paraId="427FCC26" w14:textId="77777777" w:rsidR="00DF07B6" w:rsidRDefault="00000000">
      <w:pPr>
        <w:pStyle w:val="Codigo"/>
        <w:rPr>
          <w:rFonts w:hint="eastAsia"/>
        </w:rPr>
      </w:pPr>
      <w:r>
        <w:t>JOIN sala s       ON s.id_sala       = a.id_sala</w:t>
      </w:r>
    </w:p>
    <w:p w14:paraId="3BC7A519" w14:textId="77777777" w:rsidR="00DF07B6" w:rsidRDefault="00000000">
      <w:pPr>
        <w:pStyle w:val="Codigo"/>
        <w:rPr>
          <w:rFonts w:hint="eastAsia"/>
        </w:rPr>
      </w:pPr>
      <w:r>
        <w:t>WHERE ds.abreviacao IN ('SEG', 'SEX')</w:t>
      </w:r>
    </w:p>
    <w:p w14:paraId="75157B02" w14:textId="77777777" w:rsidR="00DF07B6" w:rsidRDefault="00000000">
      <w:pPr>
        <w:pStyle w:val="Codigo"/>
        <w:rPr>
          <w:rFonts w:hint="eastAsia"/>
        </w:rPr>
      </w:pPr>
      <w:r>
        <w:t>ORDER BY ds.id_dia, h.hora_inicio</w:t>
      </w:r>
    </w:p>
    <w:p w14:paraId="541CEE24" w14:textId="77777777" w:rsidR="00DF07B6" w:rsidRDefault="00DF07B6"/>
    <w:p w14:paraId="74E8C300" w14:textId="77777777" w:rsidR="00DF07B6" w:rsidRDefault="00000000">
      <w:pPr>
        <w:pStyle w:val="Ttulo2"/>
      </w:pPr>
      <w:r>
        <w:t>7.5 Visões</w:t>
      </w:r>
    </w:p>
    <w:p w14:paraId="208DD4BB" w14:textId="77777777" w:rsidR="00DF07B6" w:rsidRDefault="00000000">
      <w:pPr>
        <w:pStyle w:val="Ttulo3"/>
      </w:pPr>
      <w:r>
        <w:t>V1) VW_GRADE_HORARIOS</w:t>
      </w:r>
    </w:p>
    <w:p w14:paraId="7C26DBFA" w14:textId="77777777" w:rsidR="00DF07B6" w:rsidRDefault="00000000">
      <w:r>
        <w:t>O que faz: visao "pronta para consumo" da grade completa do semestre. E a visao usada pela aplicacao web para exibir a grade, evitando repetir a juncao de 9 tabelas em cada consulta. Tabelas (9): alocacao, disciplina, periodo, curso, professor, usuario, horario, dia_semana, sala.</w:t>
      </w:r>
    </w:p>
    <w:p w14:paraId="79D2020C" w14:textId="77777777" w:rsidR="00DF07B6" w:rsidRDefault="00000000">
      <w:pPr>
        <w:pStyle w:val="Codigo"/>
        <w:rPr>
          <w:rFonts w:hint="eastAsia"/>
        </w:rPr>
      </w:pPr>
      <w:r>
        <w:t>CREATE VIEW vw_grade_horarios AS</w:t>
      </w:r>
    </w:p>
    <w:p w14:paraId="08A58CDC" w14:textId="77777777" w:rsidR="00DF07B6" w:rsidRDefault="00000000">
      <w:pPr>
        <w:pStyle w:val="Codigo"/>
        <w:rPr>
          <w:rFonts w:hint="eastAsia"/>
        </w:rPr>
      </w:pPr>
      <w:r>
        <w:t>SELECT a.id_alocacao,</w:t>
      </w:r>
    </w:p>
    <w:p w14:paraId="52198932" w14:textId="77777777" w:rsidR="00DF07B6" w:rsidRDefault="00000000">
      <w:pPr>
        <w:pStyle w:val="Codigo"/>
        <w:rPr>
          <w:rFonts w:hint="eastAsia"/>
        </w:rPr>
      </w:pPr>
      <w:r>
        <w:t xml:space="preserve">       c.sigla            AS curso,</w:t>
      </w:r>
    </w:p>
    <w:p w14:paraId="38B122A0" w14:textId="77777777" w:rsidR="00DF07B6" w:rsidRDefault="00000000">
      <w:pPr>
        <w:pStyle w:val="Codigo"/>
        <w:rPr>
          <w:rFonts w:hint="eastAsia"/>
        </w:rPr>
      </w:pPr>
      <w:r>
        <w:t xml:space="preserve">       p.numero           AS periodo,</w:t>
      </w:r>
    </w:p>
    <w:p w14:paraId="7E8A1755" w14:textId="77777777" w:rsidR="00DF07B6" w:rsidRDefault="00000000">
      <w:pPr>
        <w:pStyle w:val="Codigo"/>
        <w:rPr>
          <w:rFonts w:hint="eastAsia"/>
        </w:rPr>
      </w:pPr>
      <w:r>
        <w:t xml:space="preserve">       d.codigo           AS cod_disciplina,</w:t>
      </w:r>
    </w:p>
    <w:p w14:paraId="12AE1576" w14:textId="77777777" w:rsidR="00DF07B6" w:rsidRDefault="00000000">
      <w:pPr>
        <w:pStyle w:val="Codigo"/>
        <w:rPr>
          <w:rFonts w:hint="eastAsia"/>
        </w:rPr>
      </w:pPr>
      <w:r>
        <w:t xml:space="preserve">       d.nome             AS disciplina,</w:t>
      </w:r>
    </w:p>
    <w:p w14:paraId="3B7A13D4" w14:textId="77777777" w:rsidR="00DF07B6" w:rsidRDefault="00000000">
      <w:pPr>
        <w:pStyle w:val="Codigo"/>
        <w:rPr>
          <w:rFonts w:hint="eastAsia"/>
        </w:rPr>
      </w:pPr>
      <w:r>
        <w:t xml:space="preserve">       u.nome             AS professor,</w:t>
      </w:r>
    </w:p>
    <w:p w14:paraId="55577C30" w14:textId="77777777" w:rsidR="00DF07B6" w:rsidRDefault="00000000">
      <w:pPr>
        <w:pStyle w:val="Codigo"/>
        <w:rPr>
          <w:rFonts w:hint="eastAsia"/>
        </w:rPr>
      </w:pPr>
      <w:r>
        <w:t xml:space="preserve">       ds.abreviacao      AS dia,</w:t>
      </w:r>
    </w:p>
    <w:p w14:paraId="184424EB" w14:textId="77777777" w:rsidR="00DF07B6" w:rsidRDefault="00000000">
      <w:pPr>
        <w:pStyle w:val="Codigo"/>
        <w:rPr>
          <w:rFonts w:hint="eastAsia"/>
        </w:rPr>
      </w:pPr>
      <w:r>
        <w:t xml:space="preserve">       h.slot,</w:t>
      </w:r>
    </w:p>
    <w:p w14:paraId="0948F8EE" w14:textId="77777777" w:rsidR="00DF07B6" w:rsidRDefault="00000000">
      <w:pPr>
        <w:pStyle w:val="Codigo"/>
        <w:rPr>
          <w:rFonts w:hint="eastAsia"/>
        </w:rPr>
      </w:pPr>
      <w:r>
        <w:t xml:space="preserve">       h.hora_inicio,</w:t>
      </w:r>
    </w:p>
    <w:p w14:paraId="4F8286B8" w14:textId="77777777" w:rsidR="00DF07B6" w:rsidRDefault="00000000">
      <w:pPr>
        <w:pStyle w:val="Codigo"/>
        <w:rPr>
          <w:rFonts w:hint="eastAsia"/>
        </w:rPr>
      </w:pPr>
      <w:r>
        <w:t xml:space="preserve">       h.hora_fim,</w:t>
      </w:r>
    </w:p>
    <w:p w14:paraId="5D772CE4" w14:textId="77777777" w:rsidR="00DF07B6" w:rsidRDefault="00000000">
      <w:pPr>
        <w:pStyle w:val="Codigo"/>
        <w:rPr>
          <w:rFonts w:hint="eastAsia"/>
        </w:rPr>
      </w:pPr>
      <w:r>
        <w:t xml:space="preserve">       s.bloco + '-' + s.numero AS sala</w:t>
      </w:r>
    </w:p>
    <w:p w14:paraId="4001FDD2" w14:textId="77777777" w:rsidR="00DF07B6" w:rsidRDefault="00000000">
      <w:pPr>
        <w:pStyle w:val="Codigo"/>
        <w:rPr>
          <w:rFonts w:hint="eastAsia"/>
        </w:rPr>
      </w:pPr>
      <w:r>
        <w:t>FROM alocacao a</w:t>
      </w:r>
    </w:p>
    <w:p w14:paraId="277336B6" w14:textId="77777777" w:rsidR="00DF07B6" w:rsidRDefault="00000000">
      <w:pPr>
        <w:pStyle w:val="Codigo"/>
        <w:rPr>
          <w:rFonts w:hint="eastAsia"/>
        </w:rPr>
      </w:pPr>
      <w:r>
        <w:t>JOIN disciplina d  ON d.id_disciplina = a.id_disciplina</w:t>
      </w:r>
    </w:p>
    <w:p w14:paraId="0A069A4B" w14:textId="77777777" w:rsidR="00DF07B6" w:rsidRDefault="00000000">
      <w:pPr>
        <w:pStyle w:val="Codigo"/>
        <w:rPr>
          <w:rFonts w:hint="eastAsia"/>
        </w:rPr>
      </w:pPr>
      <w:r>
        <w:t>JOIN periodo p     ON p.id_periodo    = d.id_periodo</w:t>
      </w:r>
    </w:p>
    <w:p w14:paraId="3A59EF3C" w14:textId="77777777" w:rsidR="00DF07B6" w:rsidRDefault="00000000">
      <w:pPr>
        <w:pStyle w:val="Codigo"/>
        <w:rPr>
          <w:rFonts w:hint="eastAsia"/>
        </w:rPr>
      </w:pPr>
      <w:r>
        <w:t>JOIN curso c       ON c.id_curso      = p.id_curso</w:t>
      </w:r>
    </w:p>
    <w:p w14:paraId="273BAF49" w14:textId="77777777" w:rsidR="00DF07B6" w:rsidRDefault="00000000">
      <w:pPr>
        <w:pStyle w:val="Codigo"/>
        <w:rPr>
          <w:rFonts w:hint="eastAsia"/>
        </w:rPr>
      </w:pPr>
      <w:r>
        <w:t>JOIN professor pr  ON pr.id_professor = a.id_professor</w:t>
      </w:r>
    </w:p>
    <w:p w14:paraId="37C038DF" w14:textId="77777777" w:rsidR="00DF07B6" w:rsidRDefault="00000000">
      <w:pPr>
        <w:pStyle w:val="Codigo"/>
        <w:rPr>
          <w:rFonts w:hint="eastAsia"/>
        </w:rPr>
      </w:pPr>
      <w:r>
        <w:t>JOIN usuario u     ON u.id_usuario    = pr.id_usuario</w:t>
      </w:r>
    </w:p>
    <w:p w14:paraId="64528313" w14:textId="77777777" w:rsidR="00DF07B6" w:rsidRDefault="00000000">
      <w:pPr>
        <w:pStyle w:val="Codigo"/>
        <w:rPr>
          <w:rFonts w:hint="eastAsia"/>
        </w:rPr>
      </w:pPr>
      <w:r>
        <w:t>JOIN horario h     ON h.id_horario    = a.id_horario</w:t>
      </w:r>
    </w:p>
    <w:p w14:paraId="4C7B555B" w14:textId="77777777" w:rsidR="00DF07B6" w:rsidRDefault="00000000">
      <w:pPr>
        <w:pStyle w:val="Codigo"/>
        <w:rPr>
          <w:rFonts w:hint="eastAsia"/>
        </w:rPr>
      </w:pPr>
      <w:r>
        <w:t>JOIN dia_semana ds ON ds.id_dia       = h.id_dia</w:t>
      </w:r>
    </w:p>
    <w:p w14:paraId="32865BA7" w14:textId="77777777" w:rsidR="00DF07B6" w:rsidRDefault="00000000">
      <w:pPr>
        <w:pStyle w:val="Codigo"/>
        <w:rPr>
          <w:rFonts w:hint="eastAsia"/>
        </w:rPr>
      </w:pPr>
      <w:r>
        <w:t>JOIN sala s        ON s.id_sala       = a.id_sala;</w:t>
      </w:r>
    </w:p>
    <w:p w14:paraId="6776D61B" w14:textId="77777777" w:rsidR="00DF07B6" w:rsidRDefault="00000000">
      <w:pPr>
        <w:pStyle w:val="Codigo"/>
        <w:rPr>
          <w:rFonts w:hint="eastAsia"/>
        </w:rPr>
      </w:pPr>
      <w:r>
        <w:lastRenderedPageBreak/>
        <w:t>GO;</w:t>
      </w:r>
    </w:p>
    <w:p w14:paraId="5500ABBD" w14:textId="77777777" w:rsidR="00DF07B6" w:rsidRDefault="00DF07B6"/>
    <w:p w14:paraId="15C95B03" w14:textId="77777777" w:rsidR="00DF07B6" w:rsidRDefault="00000000">
      <w:pPr>
        <w:pStyle w:val="Ttulo3"/>
      </w:pPr>
      <w:r>
        <w:t>V2) VW_CARGA_PROFESSORES</w:t>
      </w:r>
    </w:p>
    <w:p w14:paraId="68B54466" w14:textId="77777777" w:rsidR="00DF07B6" w:rsidRDefault="00000000">
      <w:r>
        <w:t>O que faz: resume a carga de trabalho de cada professor no semestre: quantidade de disciplinas, carga horaria total e total de alunos matriculados em suas turmas. Apoia a coordenacao na verificacao do equilibrio da distribuicao de carga docente. Tabelas (5): professor, usuario, alocacao, disciplina, matricula.</w:t>
      </w:r>
    </w:p>
    <w:p w14:paraId="0D0DF3BF" w14:textId="77777777" w:rsidR="00DF07B6" w:rsidRDefault="00000000">
      <w:pPr>
        <w:pStyle w:val="Codigo"/>
        <w:rPr>
          <w:rFonts w:hint="eastAsia"/>
        </w:rPr>
      </w:pPr>
      <w:r>
        <w:t>CREATE VIEW vw_carga_professores AS</w:t>
      </w:r>
    </w:p>
    <w:p w14:paraId="6B4C8F12" w14:textId="77777777" w:rsidR="00DF07B6" w:rsidRDefault="00000000">
      <w:pPr>
        <w:pStyle w:val="Codigo"/>
        <w:rPr>
          <w:rFonts w:hint="eastAsia"/>
        </w:rPr>
      </w:pPr>
      <w:r>
        <w:t>SELECT pr.id_professor,</w:t>
      </w:r>
    </w:p>
    <w:p w14:paraId="73199794" w14:textId="77777777" w:rsidR="00DF07B6" w:rsidRDefault="00000000">
      <w:pPr>
        <w:pStyle w:val="Codigo"/>
        <w:rPr>
          <w:rFonts w:hint="eastAsia"/>
        </w:rPr>
      </w:pPr>
      <w:r>
        <w:t xml:space="preserve">       u.nome                          AS professor,</w:t>
      </w:r>
    </w:p>
    <w:p w14:paraId="37D8F44A" w14:textId="77777777" w:rsidR="00DF07B6" w:rsidRDefault="00000000">
      <w:pPr>
        <w:pStyle w:val="Codigo"/>
        <w:rPr>
          <w:rFonts w:hint="eastAsia"/>
        </w:rPr>
      </w:pPr>
      <w:r>
        <w:t xml:space="preserve">       pr.titulacao,</w:t>
      </w:r>
    </w:p>
    <w:p w14:paraId="1920878A" w14:textId="77777777" w:rsidR="00DF07B6" w:rsidRDefault="00000000">
      <w:pPr>
        <w:pStyle w:val="Codigo"/>
        <w:rPr>
          <w:rFonts w:hint="eastAsia"/>
        </w:rPr>
      </w:pPr>
      <w:r>
        <w:t xml:space="preserve">       COUNT(DISTINCT d.id_disciplina) AS qtde_disciplinas,</w:t>
      </w:r>
    </w:p>
    <w:p w14:paraId="0FFC65A5" w14:textId="77777777" w:rsidR="00DF07B6" w:rsidRDefault="00000000">
      <w:pPr>
        <w:pStyle w:val="Codigo"/>
        <w:rPr>
          <w:rFonts w:hint="eastAsia"/>
        </w:rPr>
      </w:pPr>
      <w:r>
        <w:t xml:space="preserve">       SUM(d.carga_horaria)            AS carga_horaria_total,</w:t>
      </w:r>
    </w:p>
    <w:p w14:paraId="60D41A5F" w14:textId="77777777" w:rsidR="00DF07B6" w:rsidRDefault="00000000">
      <w:pPr>
        <w:pStyle w:val="Codigo"/>
        <w:rPr>
          <w:rFonts w:hint="eastAsia"/>
        </w:rPr>
      </w:pPr>
      <w:r>
        <w:t xml:space="preserve">       COUNT(m.id_matricula)           AS total_alunos</w:t>
      </w:r>
    </w:p>
    <w:p w14:paraId="44048787" w14:textId="77777777" w:rsidR="00DF07B6" w:rsidRDefault="00000000">
      <w:pPr>
        <w:pStyle w:val="Codigo"/>
        <w:rPr>
          <w:rFonts w:hint="eastAsia"/>
        </w:rPr>
      </w:pPr>
      <w:r>
        <w:t>FROM professor pr</w:t>
      </w:r>
    </w:p>
    <w:p w14:paraId="7CD017C9" w14:textId="77777777" w:rsidR="00DF07B6" w:rsidRDefault="00000000">
      <w:pPr>
        <w:pStyle w:val="Codigo"/>
        <w:rPr>
          <w:rFonts w:hint="eastAsia"/>
        </w:rPr>
      </w:pPr>
      <w:r>
        <w:t>JOIN usuario u          ON u.id_usuario    = pr.id_usuario</w:t>
      </w:r>
    </w:p>
    <w:p w14:paraId="562D80BD" w14:textId="77777777" w:rsidR="00DF07B6" w:rsidRDefault="00000000">
      <w:pPr>
        <w:pStyle w:val="Codigo"/>
        <w:rPr>
          <w:rFonts w:hint="eastAsia"/>
        </w:rPr>
      </w:pPr>
      <w:r>
        <w:t>JOIN alocacao a         ON a.id_professor  = pr.id_professor</w:t>
      </w:r>
    </w:p>
    <w:p w14:paraId="2AB0C347" w14:textId="77777777" w:rsidR="00DF07B6" w:rsidRDefault="00000000">
      <w:pPr>
        <w:pStyle w:val="Codigo"/>
        <w:rPr>
          <w:rFonts w:hint="eastAsia"/>
        </w:rPr>
      </w:pPr>
      <w:r>
        <w:t>JOIN disciplina d       ON d.id_disciplina = a.id_disciplina</w:t>
      </w:r>
    </w:p>
    <w:p w14:paraId="5A4054DB" w14:textId="77777777" w:rsidR="00DF07B6" w:rsidRDefault="00000000">
      <w:pPr>
        <w:pStyle w:val="Codigo"/>
        <w:rPr>
          <w:rFonts w:hint="eastAsia"/>
        </w:rPr>
      </w:pPr>
      <w:r>
        <w:t>LEFT JOIN matricula m   ON m.id_alocacao   = a.id_alocacao</w:t>
      </w:r>
    </w:p>
    <w:p w14:paraId="71043C22" w14:textId="77777777" w:rsidR="00DF07B6" w:rsidRDefault="00000000">
      <w:pPr>
        <w:pStyle w:val="Codigo"/>
        <w:rPr>
          <w:rFonts w:hint="eastAsia"/>
        </w:rPr>
      </w:pPr>
      <w:r>
        <w:t>GROUP BY pr.id_professor, u.nome, pr.titulacao;</w:t>
      </w:r>
    </w:p>
    <w:p w14:paraId="4A83D7BE" w14:textId="77777777" w:rsidR="00DF07B6" w:rsidRDefault="00000000">
      <w:pPr>
        <w:pStyle w:val="Codigo"/>
        <w:rPr>
          <w:rFonts w:hint="eastAsia"/>
        </w:rPr>
      </w:pPr>
      <w:r>
        <w:t>GO;</w:t>
      </w:r>
    </w:p>
    <w:p w14:paraId="3EF8635F" w14:textId="77777777" w:rsidR="00DF07B6" w:rsidRDefault="00DF07B6"/>
    <w:p w14:paraId="5A091B10" w14:textId="77777777" w:rsidR="00DF07B6" w:rsidRDefault="00000000">
      <w:pPr>
        <w:pStyle w:val="Ttulo1"/>
      </w:pPr>
      <w:r>
        <w:t>8. Implementação da aplicação web</w:t>
      </w:r>
    </w:p>
    <w:p w14:paraId="2A600FB4" w14:textId="77777777" w:rsidR="00DF07B6" w:rsidRDefault="00000000">
      <w:r>
        <w:t>A aplicação foi desenvolvida em Python 3 com o microframework Flask e conecta-se ao SQL Server por meio da biblioteca pyodbc (módulo db.py). A interface utiliza templates Jinja2. Foram implementadas quatro funcionalidades:</w:t>
      </w:r>
    </w:p>
    <w:p w14:paraId="42472C88" w14:textId="77777777" w:rsidR="00DF07B6" w:rsidRDefault="00000000">
      <w:pPr>
        <w:pStyle w:val="Commarcadores"/>
      </w:pPr>
      <w:r>
        <w:t>F1 — Cadastro de usuários: formulário com validação no código da aplicação (nome, formato de e-mail, tamanho de login e senha, unicidade de login/e-mail) antes do INSERT.</w:t>
      </w:r>
    </w:p>
    <w:p w14:paraId="3F842377" w14:textId="77777777" w:rsidR="00DF07B6" w:rsidRDefault="00000000">
      <w:pPr>
        <w:pStyle w:val="Commarcadores"/>
      </w:pPr>
      <w:r>
        <w:t>F2 — Autenticação de usuários: login e senha verificados no banco; sessão Flask controla o acesso — todas as demais páginas exigem usuário autenticado.</w:t>
      </w:r>
    </w:p>
    <w:p w14:paraId="4B515FB3" w14:textId="77777777" w:rsidR="00DF07B6" w:rsidRDefault="00000000">
      <w:pPr>
        <w:pStyle w:val="Commarcadores"/>
      </w:pPr>
      <w:r>
        <w:t>F3 — Gestão de habilitações professor × disciplina: inclusão e remoção de registros na tabela professor_disciplina, com verificação de duplicidade.</w:t>
      </w:r>
    </w:p>
    <w:p w14:paraId="0BD13D35" w14:textId="77777777" w:rsidR="00DF07B6" w:rsidRDefault="00000000">
      <w:pPr>
        <w:pStyle w:val="Commarcadores"/>
      </w:pPr>
      <w:r>
        <w:t>F4 — Geração e visualização da grade: o coordenador aciona o algoritmo de alocação; as alocações são gravadas na tabela alocacao dentro de uma transação e a grade é exibida em uma matriz dia × horário alimentada pela visão vw_grade_horarios.</w:t>
      </w:r>
    </w:p>
    <w:p w14:paraId="7525D24C" w14:textId="77777777" w:rsidR="00DF07B6" w:rsidRDefault="00000000">
      <w:r>
        <w:t>Além da validação na aplicação, as regras críticas são garantidas no SGBD: restrições UNIQUE da tabela alocacao e os triggers trg_valida_periodo_horario e trg_valida_habilitacao rejeitam qualquer inserção que viole as regras, mesmo que feita fora da aplicação. O código-fonte completo está na pasta aplicacao/ do projeto (app.py, db.py, alocador.py e templates).</w:t>
      </w:r>
    </w:p>
    <w:p w14:paraId="4701A8B7" w14:textId="77777777" w:rsidR="00DF07B6" w:rsidRDefault="00000000">
      <w:pPr>
        <w:pStyle w:val="Ttulo2"/>
      </w:pPr>
      <w:r>
        <w:t>8.1 Trecho principal — geração da grade (app.py)</w:t>
      </w:r>
    </w:p>
    <w:p w14:paraId="25B25F1B" w14:textId="77777777" w:rsidR="00DF07B6" w:rsidRDefault="00000000">
      <w:pPr>
        <w:pStyle w:val="Codigo"/>
        <w:rPr>
          <w:rFonts w:hint="eastAsia"/>
        </w:rPr>
      </w:pPr>
      <w:r>
        <w:t>@app.route('/grade/gerar', methods=['POST'])</w:t>
      </w:r>
    </w:p>
    <w:p w14:paraId="46F7547E" w14:textId="77777777" w:rsidR="00DF07B6" w:rsidRDefault="00000000">
      <w:pPr>
        <w:pStyle w:val="Codigo"/>
        <w:rPr>
          <w:rFonts w:hint="eastAsia"/>
        </w:rPr>
      </w:pPr>
      <w:r>
        <w:t>@login_obrigatorio</w:t>
      </w:r>
    </w:p>
    <w:p w14:paraId="19713CC5" w14:textId="77777777" w:rsidR="00DF07B6" w:rsidRDefault="00000000">
      <w:pPr>
        <w:pStyle w:val="Codigo"/>
        <w:rPr>
          <w:rFonts w:hint="eastAsia"/>
        </w:rPr>
      </w:pPr>
      <w:r>
        <w:t>def gerar():</w:t>
      </w:r>
    </w:p>
    <w:p w14:paraId="283500A0" w14:textId="77777777" w:rsidR="00DF07B6" w:rsidRDefault="00000000">
      <w:pPr>
        <w:pStyle w:val="Codigo"/>
        <w:rPr>
          <w:rFonts w:hint="eastAsia"/>
        </w:rPr>
      </w:pPr>
      <w:r>
        <w:t xml:space="preserve">    if session.get('tipo') != 'COORDENADOR':</w:t>
      </w:r>
    </w:p>
    <w:p w14:paraId="1465B04D" w14:textId="77777777" w:rsidR="00DF07B6" w:rsidRDefault="00000000">
      <w:pPr>
        <w:pStyle w:val="Codigo"/>
        <w:rPr>
          <w:rFonts w:hint="eastAsia"/>
        </w:rPr>
      </w:pPr>
      <w:r>
        <w:lastRenderedPageBreak/>
        <w:t xml:space="preserve">        flash('Apenas o coordenador pode gerar a grade.', 'erro')</w:t>
      </w:r>
    </w:p>
    <w:p w14:paraId="1C2939F7" w14:textId="77777777" w:rsidR="00DF07B6" w:rsidRDefault="00000000">
      <w:pPr>
        <w:pStyle w:val="Codigo"/>
        <w:rPr>
          <w:rFonts w:hint="eastAsia"/>
        </w:rPr>
      </w:pPr>
      <w:r>
        <w:t xml:space="preserve">        return redirect(url_for('grade'))</w:t>
      </w:r>
    </w:p>
    <w:p w14:paraId="74A170D9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707336E8" w14:textId="77777777" w:rsidR="00DF07B6" w:rsidRDefault="00000000">
      <w:pPr>
        <w:pStyle w:val="Codigo"/>
        <w:rPr>
          <w:rFonts w:hint="eastAsia"/>
        </w:rPr>
      </w:pPr>
      <w:r>
        <w:t xml:space="preserve">    disciplinas = db.consultar(</w:t>
      </w:r>
    </w:p>
    <w:p w14:paraId="0F0E48B6" w14:textId="77777777" w:rsidR="00DF07B6" w:rsidRDefault="00000000">
      <w:pPr>
        <w:pStyle w:val="Codigo"/>
        <w:rPr>
          <w:rFonts w:hint="eastAsia"/>
        </w:rPr>
      </w:pPr>
      <w:r>
        <w:t xml:space="preserve">        'SELECT id_disciplina AS id, nome, id_periodo FROM disciplina')</w:t>
      </w:r>
    </w:p>
    <w:p w14:paraId="32082D48" w14:textId="77777777" w:rsidR="00DF07B6" w:rsidRDefault="00000000">
      <w:pPr>
        <w:pStyle w:val="Codigo"/>
        <w:rPr>
          <w:rFonts w:hint="eastAsia"/>
        </w:rPr>
      </w:pPr>
      <w:r>
        <w:t xml:space="preserve">    pares = db.consultar(</w:t>
      </w:r>
    </w:p>
    <w:p w14:paraId="7EBE01B6" w14:textId="77777777" w:rsidR="00DF07B6" w:rsidRDefault="00000000">
      <w:pPr>
        <w:pStyle w:val="Codigo"/>
        <w:rPr>
          <w:rFonts w:hint="eastAsia"/>
        </w:rPr>
      </w:pPr>
      <w:r>
        <w:t xml:space="preserve">        'SELECT id_professor, id_disciplina FROM professor_disciplina')</w:t>
      </w:r>
    </w:p>
    <w:p w14:paraId="5A54AC29" w14:textId="77777777" w:rsidR="00DF07B6" w:rsidRDefault="00000000">
      <w:pPr>
        <w:pStyle w:val="Codigo"/>
        <w:rPr>
          <w:rFonts w:hint="eastAsia"/>
        </w:rPr>
      </w:pPr>
      <w:r>
        <w:t xml:space="preserve">    salas = [s['id_sala'] for s in db.consultar('SELECT id_sala FROM sala')]</w:t>
      </w:r>
    </w:p>
    <w:p w14:paraId="7D5D8346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0782013B" w14:textId="77777777" w:rsidR="00DF07B6" w:rsidRDefault="00000000">
      <w:pPr>
        <w:pStyle w:val="Codigo"/>
        <w:rPr>
          <w:rFonts w:hint="eastAsia"/>
        </w:rPr>
      </w:pPr>
      <w:r>
        <w:t xml:space="preserve">    habilitacoes_ = {}</w:t>
      </w:r>
    </w:p>
    <w:p w14:paraId="2175DE05" w14:textId="77777777" w:rsidR="00DF07B6" w:rsidRDefault="00000000">
      <w:pPr>
        <w:pStyle w:val="Codigo"/>
        <w:rPr>
          <w:rFonts w:hint="eastAsia"/>
        </w:rPr>
      </w:pPr>
      <w:r>
        <w:t xml:space="preserve">    for par in pares:</w:t>
      </w:r>
    </w:p>
    <w:p w14:paraId="41D33863" w14:textId="77777777" w:rsidR="00DF07B6" w:rsidRDefault="00000000">
      <w:pPr>
        <w:pStyle w:val="Codigo"/>
        <w:rPr>
          <w:rFonts w:hint="eastAsia"/>
        </w:rPr>
      </w:pPr>
      <w:r>
        <w:t xml:space="preserve">        habilitacoes_.setdefault(par['id_disciplina'], []).append(par['id_professor'])</w:t>
      </w:r>
    </w:p>
    <w:p w14:paraId="5F270E3F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785A7062" w14:textId="77777777" w:rsidR="00DF07B6" w:rsidRDefault="00000000">
      <w:pPr>
        <w:pStyle w:val="Codigo"/>
        <w:rPr>
          <w:rFonts w:hint="eastAsia"/>
        </w:rPr>
      </w:pPr>
      <w:r>
        <w:t xml:space="preserve">    try:</w:t>
      </w:r>
    </w:p>
    <w:p w14:paraId="40965637" w14:textId="77777777" w:rsidR="00DF07B6" w:rsidRDefault="00000000">
      <w:pPr>
        <w:pStyle w:val="Codigo"/>
        <w:rPr>
          <w:rFonts w:hint="eastAsia"/>
        </w:rPr>
      </w:pPr>
      <w:r>
        <w:t xml:space="preserve">        alocacoes = gerar_grade(disciplinas, habilitacoes_, salas)</w:t>
      </w:r>
    </w:p>
    <w:p w14:paraId="62764422" w14:textId="77777777" w:rsidR="00DF07B6" w:rsidRDefault="00000000">
      <w:pPr>
        <w:pStyle w:val="Codigo"/>
        <w:rPr>
          <w:rFonts w:hint="eastAsia"/>
        </w:rPr>
      </w:pPr>
      <w:r>
        <w:t xml:space="preserve">    except ValueError as e:</w:t>
      </w:r>
    </w:p>
    <w:p w14:paraId="6E20C97B" w14:textId="77777777" w:rsidR="00DF07B6" w:rsidRDefault="00000000">
      <w:pPr>
        <w:pStyle w:val="Codigo"/>
        <w:rPr>
          <w:rFonts w:hint="eastAsia"/>
        </w:rPr>
      </w:pPr>
      <w:r>
        <w:t xml:space="preserve">        flash(f'Falha na geracao da grade: {e}', 'erro')</w:t>
      </w:r>
    </w:p>
    <w:p w14:paraId="7ADE5A8F" w14:textId="77777777" w:rsidR="00DF07B6" w:rsidRDefault="00000000">
      <w:pPr>
        <w:pStyle w:val="Codigo"/>
        <w:rPr>
          <w:rFonts w:hint="eastAsia"/>
        </w:rPr>
      </w:pPr>
      <w:r>
        <w:t xml:space="preserve">        return redirect(url_for('grade'))</w:t>
      </w:r>
    </w:p>
    <w:p w14:paraId="3F4508ED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56743201" w14:textId="77777777" w:rsidR="00DF07B6" w:rsidRDefault="00000000">
      <w:pPr>
        <w:pStyle w:val="Codigo"/>
        <w:rPr>
          <w:rFonts w:hint="eastAsia"/>
        </w:rPr>
      </w:pPr>
      <w:r>
        <w:t xml:space="preserve">    with db.conectar() as conn:</w:t>
      </w:r>
    </w:p>
    <w:p w14:paraId="42AF3C43" w14:textId="77777777" w:rsidR="00DF07B6" w:rsidRDefault="00000000">
      <w:pPr>
        <w:pStyle w:val="Codigo"/>
        <w:rPr>
          <w:rFonts w:hint="eastAsia"/>
        </w:rPr>
      </w:pPr>
      <w:r>
        <w:t xml:space="preserve">        cur = conn.cursor()</w:t>
      </w:r>
    </w:p>
    <w:p w14:paraId="57A79F65" w14:textId="77777777" w:rsidR="00DF07B6" w:rsidRDefault="00000000">
      <w:pPr>
        <w:pStyle w:val="Codigo"/>
        <w:rPr>
          <w:rFonts w:hint="eastAsia"/>
        </w:rPr>
      </w:pPr>
      <w:r>
        <w:t xml:space="preserve">        cur.execute('DELETE FROM matricula WHERE id_alocacao IN '</w:t>
      </w:r>
    </w:p>
    <w:p w14:paraId="549AC35A" w14:textId="77777777" w:rsidR="00DF07B6" w:rsidRDefault="00000000">
      <w:pPr>
        <w:pStyle w:val="Codigo"/>
        <w:rPr>
          <w:rFonts w:hint="eastAsia"/>
        </w:rPr>
      </w:pPr>
      <w:r>
        <w:t xml:space="preserve">                    '(SELECT id_alocacao FROM alocacao WHERE id_semestre = ?)',</w:t>
      </w:r>
    </w:p>
    <w:p w14:paraId="50452F7B" w14:textId="77777777" w:rsidR="00DF07B6" w:rsidRDefault="00000000">
      <w:pPr>
        <w:pStyle w:val="Codigo"/>
        <w:rPr>
          <w:rFonts w:hint="eastAsia"/>
        </w:rPr>
      </w:pPr>
      <w:r>
        <w:t xml:space="preserve">                    (SEMESTRE_ATUAL,))</w:t>
      </w:r>
    </w:p>
    <w:p w14:paraId="093B6F15" w14:textId="77777777" w:rsidR="00DF07B6" w:rsidRDefault="00000000">
      <w:pPr>
        <w:pStyle w:val="Codigo"/>
        <w:rPr>
          <w:rFonts w:hint="eastAsia"/>
        </w:rPr>
      </w:pPr>
      <w:r>
        <w:t xml:space="preserve">        cur.execute('DELETE FROM alocacao WHERE id_semestre = ?', (SEMESTRE_ATUAL,))</w:t>
      </w:r>
    </w:p>
    <w:p w14:paraId="48213399" w14:textId="77777777" w:rsidR="00DF07B6" w:rsidRDefault="00000000">
      <w:pPr>
        <w:pStyle w:val="Codigo"/>
        <w:rPr>
          <w:rFonts w:hint="eastAsia"/>
        </w:rPr>
      </w:pPr>
      <w:r>
        <w:t xml:space="preserve">        for a in alocacoes:</w:t>
      </w:r>
    </w:p>
    <w:p w14:paraId="3CC54C8C" w14:textId="77777777" w:rsidR="00DF07B6" w:rsidRDefault="00000000">
      <w:pPr>
        <w:pStyle w:val="Codigo"/>
        <w:rPr>
          <w:rFonts w:hint="eastAsia"/>
        </w:rPr>
      </w:pPr>
      <w:r>
        <w:t xml:space="preserve">            cur.execute(</w:t>
      </w:r>
    </w:p>
    <w:p w14:paraId="78167A23" w14:textId="77777777" w:rsidR="00DF07B6" w:rsidRDefault="00000000">
      <w:pPr>
        <w:pStyle w:val="Codigo"/>
        <w:rPr>
          <w:rFonts w:hint="eastAsia"/>
        </w:rPr>
      </w:pPr>
      <w:r>
        <w:t xml:space="preserve">                'INSERT INTO alocacao (id_disciplina, id_professor, id_horario, '</w:t>
      </w:r>
    </w:p>
    <w:p w14:paraId="11588468" w14:textId="77777777" w:rsidR="00DF07B6" w:rsidRDefault="00000000">
      <w:pPr>
        <w:pStyle w:val="Codigo"/>
        <w:rPr>
          <w:rFonts w:hint="eastAsia"/>
        </w:rPr>
      </w:pPr>
      <w:r>
        <w:t xml:space="preserve">                'id_sala, id_semestre) VALUES (?,?,?,?,?)',</w:t>
      </w:r>
    </w:p>
    <w:p w14:paraId="0BDC4EA5" w14:textId="77777777" w:rsidR="00DF07B6" w:rsidRDefault="00000000">
      <w:pPr>
        <w:pStyle w:val="Codigo"/>
        <w:rPr>
          <w:rFonts w:hint="eastAsia"/>
        </w:rPr>
      </w:pPr>
      <w:r>
        <w:t xml:space="preserve">                (a['id_disciplina'], a['id_professor'], a['id_horario'],</w:t>
      </w:r>
    </w:p>
    <w:p w14:paraId="1DC1C0A6" w14:textId="77777777" w:rsidR="00DF07B6" w:rsidRDefault="00000000">
      <w:pPr>
        <w:pStyle w:val="Codigo"/>
        <w:rPr>
          <w:rFonts w:hint="eastAsia"/>
        </w:rPr>
      </w:pPr>
      <w:r>
        <w:t xml:space="preserve">                 a['id_sala'], SEMESTRE_ATUAL))</w:t>
      </w:r>
    </w:p>
    <w:p w14:paraId="2D085654" w14:textId="77777777" w:rsidR="00DF07B6" w:rsidRDefault="00000000">
      <w:pPr>
        <w:pStyle w:val="Codigo"/>
        <w:rPr>
          <w:rFonts w:hint="eastAsia"/>
        </w:rPr>
      </w:pPr>
      <w:r>
        <w:t xml:space="preserve">        conn.commit()</w:t>
      </w:r>
    </w:p>
    <w:p w14:paraId="33E4ACEF" w14:textId="77777777" w:rsidR="00DF07B6" w:rsidRDefault="00DF07B6"/>
    <w:p w14:paraId="66CB0D30" w14:textId="77777777" w:rsidR="00DF07B6" w:rsidRDefault="00000000">
      <w:pPr>
        <w:pStyle w:val="Ttulo1"/>
      </w:pPr>
      <w:r>
        <w:t>9. Testes e resultados</w:t>
      </w:r>
    </w:p>
    <w:p w14:paraId="16C5C567" w14:textId="77777777" w:rsidR="00DF07B6" w:rsidRDefault="00000000">
      <w:pPr>
        <w:pStyle w:val="Ttulo2"/>
      </w:pPr>
      <w:r>
        <w:t>9.1 Teste do algoritmo de alocação</w:t>
      </w:r>
    </w:p>
    <w:p w14:paraId="3C32C787" w14:textId="77777777" w:rsidR="00DF07B6" w:rsidRDefault="00000000">
      <w:r>
        <w:t>O algoritmo foi executado com os dados de teste (20 disciplinas em 5 períodos, 8 professores, 25 habilitações, 10 horários e 6 salas — script teste_alocador.py). Resultado: as 20 disciplinas foram alocadas em apenas 5 dos 10 horários disponíveis, com paralelismo médio de 4,0 disciplinas por horário e nenhuma restrição violada (verificação automática de choques de período, de professor e de sala). Grade gerada:</w:t>
      </w:r>
    </w:p>
    <w:p w14:paraId="031D47FC" w14:textId="77777777" w:rsidR="00DF07B6" w:rsidRDefault="00000000">
      <w:pPr>
        <w:pStyle w:val="Codigo"/>
        <w:rPr>
          <w:rFonts w:hint="eastAsia"/>
        </w:rPr>
      </w:pPr>
      <w:r>
        <w:t>SEG 19:00 -&gt; P1 IADS (Daniel)    P2 BD1 (Camila)   P3 ENG1 (Elaine)   P5 NUV1 (Fabio)</w:t>
      </w:r>
    </w:p>
    <w:p w14:paraId="155F3C08" w14:textId="77777777" w:rsidR="00DF07B6" w:rsidRDefault="00000000">
      <w:pPr>
        <w:pStyle w:val="Codigo"/>
        <w:rPr>
          <w:rFonts w:hint="eastAsia"/>
        </w:rPr>
      </w:pPr>
      <w:r>
        <w:t>SEG 20:55 -&gt; P1 ALG1 (Henrique)  P2 ALG2 (Ana)     P3 BD2 (Camila)    P4 MOB1 (Daniel)  P5 TI1 (Elaine)</w:t>
      </w:r>
    </w:p>
    <w:p w14:paraId="018EBC34" w14:textId="77777777" w:rsidR="00DF07B6" w:rsidRDefault="00000000">
      <w:pPr>
        <w:pStyle w:val="Codigo"/>
        <w:rPr>
          <w:rFonts w:hint="eastAsia"/>
        </w:rPr>
      </w:pPr>
      <w:r>
        <w:t>TER 19:00 -&gt; P1 LOG1 (Ana)       P2 POO1 (Gabriela) P3 WEB1 (Daniel)  P4 GPR1 (Elaine)  P5 IA1 (Camila)</w:t>
      </w:r>
    </w:p>
    <w:p w14:paraId="5BD6D155" w14:textId="77777777" w:rsidR="00DF07B6" w:rsidRDefault="00000000">
      <w:pPr>
        <w:pStyle w:val="Codigo"/>
        <w:rPr>
          <w:rFonts w:hint="eastAsia"/>
        </w:rPr>
      </w:pPr>
      <w:r>
        <w:t>TER 20:55 -&gt; P1 MTD1 (Bruno)     P3 SO1 (Henrique) P4 RED1 (Fabio)    P5 TOP1 (Gabriela)</w:t>
      </w:r>
    </w:p>
    <w:p w14:paraId="5B299DCB" w14:textId="77777777" w:rsidR="00DF07B6" w:rsidRDefault="00000000">
      <w:pPr>
        <w:pStyle w:val="Codigo"/>
        <w:rPr>
          <w:rFonts w:hint="eastAsia"/>
        </w:rPr>
      </w:pPr>
      <w:r>
        <w:t>QUA 19:00 -&gt; P2 ARC1 (Bruno)     P4 SEG1 (Fabio)</w:t>
      </w:r>
    </w:p>
    <w:p w14:paraId="669759F9" w14:textId="77777777" w:rsidR="00DF07B6" w:rsidRDefault="00000000">
      <w:pPr>
        <w:pStyle w:val="Codigo"/>
        <w:rPr>
          <w:rFonts w:hint="eastAsia"/>
        </w:rPr>
      </w:pPr>
      <w:r>
        <w:t xml:space="preserve"> </w:t>
      </w:r>
    </w:p>
    <w:p w14:paraId="57638E81" w14:textId="77777777" w:rsidR="00DF07B6" w:rsidRDefault="00000000">
      <w:pPr>
        <w:pStyle w:val="Codigo"/>
        <w:rPr>
          <w:rFonts w:hint="eastAsia"/>
        </w:rPr>
      </w:pPr>
      <w:r>
        <w:t>Slots usados: 5 de 10 | Paralelismo medio: 4.0 | Validacao: OK</w:t>
      </w:r>
    </w:p>
    <w:p w14:paraId="215EDE08" w14:textId="77777777" w:rsidR="00DF07B6" w:rsidRDefault="00DF07B6"/>
    <w:p w14:paraId="4F78935A" w14:textId="77777777" w:rsidR="00DF07B6" w:rsidRDefault="00000000">
      <w:r>
        <w:t>Vale notar que o resultado atinge o ótimo teórico para esta instância: como cada um dos 5 períodos possui 4 disciplinas e há professores compartilhados entre períodos, são necessários pelo menos 5 horários; o algoritmo utilizou exatamente 5.</w:t>
      </w:r>
    </w:p>
    <w:p w14:paraId="5FB9B13F" w14:textId="77777777" w:rsidR="00DF07B6" w:rsidRDefault="00000000">
      <w:pPr>
        <w:pStyle w:val="Ttulo2"/>
      </w:pPr>
      <w:r>
        <w:lastRenderedPageBreak/>
        <w:t>9.2 Teste das consultas SQL</w:t>
      </w:r>
    </w:p>
    <w:p w14:paraId="71D197A6" w14:textId="77777777" w:rsidR="00DF07B6" w:rsidRDefault="00000000">
      <w:r>
        <w:t>As 12 consultas e as 2 visões foram executadas sobre a carga de dados de teste (script teste_consultas.py) e todas retornaram resultados corretos e não vazios. Resumo dos resultados: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F07B6" w14:paraId="10D311E7" w14:textId="77777777" w:rsidTr="00DF0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B3AC60" w14:textId="77777777" w:rsidR="00DF07B6" w:rsidRDefault="00000000">
            <w:r>
              <w:t>Consulta</w:t>
            </w:r>
          </w:p>
        </w:tc>
        <w:tc>
          <w:tcPr>
            <w:tcW w:w="4320" w:type="dxa"/>
          </w:tcPr>
          <w:p w14:paraId="57E89619" w14:textId="77777777" w:rsidR="00DF07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 obtido</w:t>
            </w:r>
          </w:p>
        </w:tc>
      </w:tr>
      <w:tr w:rsidR="00DF07B6" w14:paraId="2BC010A0" w14:textId="77777777" w:rsidTr="00DF0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629613" w14:textId="77777777" w:rsidR="00DF07B6" w:rsidRDefault="00000000">
            <w:r>
              <w:t>J1 — Grade completa de horários</w:t>
            </w:r>
          </w:p>
        </w:tc>
        <w:tc>
          <w:tcPr>
            <w:tcW w:w="4320" w:type="dxa"/>
          </w:tcPr>
          <w:p w14:paraId="3D24117F" w14:textId="77777777" w:rsidR="00DF0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 linhas (uma por alocação)</w:t>
            </w:r>
          </w:p>
        </w:tc>
      </w:tr>
      <w:tr w:rsidR="00DF07B6" w14:paraId="153DBAF3" w14:textId="77777777" w:rsidTr="00DF07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4A9BA7" w14:textId="77777777" w:rsidR="00DF07B6" w:rsidRDefault="00000000">
            <w:r>
              <w:t>J2 — Disciplinas matriculadas por aluno</w:t>
            </w:r>
          </w:p>
        </w:tc>
        <w:tc>
          <w:tcPr>
            <w:tcW w:w="4320" w:type="dxa"/>
          </w:tcPr>
          <w:p w14:paraId="0341FAC3" w14:textId="77777777" w:rsidR="00DF07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linhas (4 disciplinas × 6 alunos)</w:t>
            </w:r>
          </w:p>
        </w:tc>
      </w:tr>
      <w:tr w:rsidR="00DF07B6" w14:paraId="48F6E5FF" w14:textId="77777777" w:rsidTr="00DF0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39B7EA" w14:textId="77777777" w:rsidR="00DF07B6" w:rsidRDefault="00000000">
            <w:r>
              <w:t>C1 — UNION: pessoas com vínculo no semestre</w:t>
            </w:r>
          </w:p>
        </w:tc>
        <w:tc>
          <w:tcPr>
            <w:tcW w:w="4320" w:type="dxa"/>
          </w:tcPr>
          <w:p w14:paraId="4D5174B3" w14:textId="77777777" w:rsidR="00DF0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 linhas (8 professores + 6 alunos)</w:t>
            </w:r>
          </w:p>
        </w:tc>
      </w:tr>
      <w:tr w:rsidR="00DF07B6" w14:paraId="4737191E" w14:textId="77777777" w:rsidTr="00DF07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E241DA" w14:textId="77777777" w:rsidR="00DF07B6" w:rsidRDefault="00000000">
            <w:r>
              <w:t>C2 — INTERSECT: habilitados em P1/P2 e alocados</w:t>
            </w:r>
          </w:p>
        </w:tc>
        <w:tc>
          <w:tcPr>
            <w:tcW w:w="4320" w:type="dxa"/>
          </w:tcPr>
          <w:p w14:paraId="7D051658" w14:textId="77777777" w:rsidR="00DF07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professores</w:t>
            </w:r>
          </w:p>
        </w:tc>
      </w:tr>
      <w:tr w:rsidR="00DF07B6" w14:paraId="32604D44" w14:textId="77777777" w:rsidTr="00DF0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CB6426" w14:textId="77777777" w:rsidR="00DF07B6" w:rsidRDefault="00000000">
            <w:r>
              <w:t>C3 — EXCEPT: habilitações não utilizadas</w:t>
            </w:r>
          </w:p>
        </w:tc>
        <w:tc>
          <w:tcPr>
            <w:tcW w:w="4320" w:type="dxa"/>
          </w:tcPr>
          <w:p w14:paraId="40CDCDE3" w14:textId="77777777" w:rsidR="00DF0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pares professor × disciplina</w:t>
            </w:r>
          </w:p>
        </w:tc>
      </w:tr>
      <w:tr w:rsidR="00DF07B6" w14:paraId="799BE4F3" w14:textId="77777777" w:rsidTr="00DF07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80EE57" w14:textId="77777777" w:rsidR="00DF07B6" w:rsidRDefault="00000000">
            <w:r>
              <w:t>A1 — COUNT/GROUP BY/HAVING: professores com 2+ disciplinas</w:t>
            </w:r>
          </w:p>
        </w:tc>
        <w:tc>
          <w:tcPr>
            <w:tcW w:w="4320" w:type="dxa"/>
          </w:tcPr>
          <w:p w14:paraId="744441C4" w14:textId="77777777" w:rsidR="00DF07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 linhas (todos ministram 2 ou 3)</w:t>
            </w:r>
          </w:p>
        </w:tc>
      </w:tr>
      <w:tr w:rsidR="00DF07B6" w14:paraId="51640DE4" w14:textId="77777777" w:rsidTr="00DF0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AB3C14" w14:textId="77777777" w:rsidR="00DF07B6" w:rsidRDefault="00000000">
            <w:r>
              <w:t>A2 — AVG/MIN/MAX/HAVING: carga horária por período</w:t>
            </w:r>
          </w:p>
        </w:tc>
        <w:tc>
          <w:tcPr>
            <w:tcW w:w="4320" w:type="dxa"/>
          </w:tcPr>
          <w:p w14:paraId="002CCA93" w14:textId="77777777" w:rsidR="00DF0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períodos com média &gt;= 60 h</w:t>
            </w:r>
          </w:p>
        </w:tc>
      </w:tr>
      <w:tr w:rsidR="00DF07B6" w14:paraId="6BADD29C" w14:textId="77777777" w:rsidTr="00DF07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75CF48" w14:textId="77777777" w:rsidR="00DF07B6" w:rsidRDefault="00000000">
            <w:r>
              <w:t>A3 — COUNT/GROUP BY: paralelismo por horário</w:t>
            </w:r>
          </w:p>
        </w:tc>
        <w:tc>
          <w:tcPr>
            <w:tcW w:w="4320" w:type="dxa"/>
          </w:tcPr>
          <w:p w14:paraId="709DAAC9" w14:textId="77777777" w:rsidR="00DF07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horários (4, 5, 5, 4 e 2 disciplinas)</w:t>
            </w:r>
          </w:p>
        </w:tc>
      </w:tr>
      <w:tr w:rsidR="00DF07B6" w14:paraId="1363F20C" w14:textId="77777777" w:rsidTr="00DF0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75929A" w14:textId="77777777" w:rsidR="00DF07B6" w:rsidRDefault="00000000">
            <w:r>
              <w:t>A4 — SUM/GROUP BY: carga horária por professor</w:t>
            </w:r>
          </w:p>
        </w:tc>
        <w:tc>
          <w:tcPr>
            <w:tcW w:w="4320" w:type="dxa"/>
          </w:tcPr>
          <w:p w14:paraId="6785CF05" w14:textId="77777777" w:rsidR="00DF0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linhas (máx. 220 h, mín. 120 h)</w:t>
            </w:r>
          </w:p>
        </w:tc>
      </w:tr>
      <w:tr w:rsidR="00DF07B6" w14:paraId="2B3BD010" w14:textId="77777777" w:rsidTr="00DF07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497A2B" w14:textId="77777777" w:rsidR="00DF07B6" w:rsidRDefault="00000000">
            <w:r>
              <w:t>L1 — LIKE '%Dados%'</w:t>
            </w:r>
          </w:p>
        </w:tc>
        <w:tc>
          <w:tcPr>
            <w:tcW w:w="4320" w:type="dxa"/>
          </w:tcPr>
          <w:p w14:paraId="29E0AC39" w14:textId="77777777" w:rsidR="00DF07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disciplinas (ALG1, ALG2, BD1, BD2)</w:t>
            </w:r>
          </w:p>
        </w:tc>
      </w:tr>
      <w:tr w:rsidR="00DF07B6" w14:paraId="439511BA" w14:textId="77777777" w:rsidTr="00DF0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A9C8FC" w14:textId="77777777" w:rsidR="00DF07B6" w:rsidRDefault="00000000">
            <w:r>
              <w:t>L2 — BETWEEN 2012 e 2018 (admissão)</w:t>
            </w:r>
          </w:p>
        </w:tc>
        <w:tc>
          <w:tcPr>
            <w:tcW w:w="4320" w:type="dxa"/>
          </w:tcPr>
          <w:p w14:paraId="7C9036D9" w14:textId="77777777" w:rsidR="00DF0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 linhas</w:t>
            </w:r>
          </w:p>
        </w:tc>
      </w:tr>
      <w:tr w:rsidR="00DF07B6" w14:paraId="7E0493EF" w14:textId="77777777" w:rsidTr="00DF07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D5DFD1" w14:textId="77777777" w:rsidR="00DF07B6" w:rsidRDefault="00000000">
            <w:r>
              <w:t>L3 — IN ('SEG','SEX')</w:t>
            </w:r>
          </w:p>
        </w:tc>
        <w:tc>
          <w:tcPr>
            <w:tcW w:w="4320" w:type="dxa"/>
          </w:tcPr>
          <w:p w14:paraId="4FF82732" w14:textId="77777777" w:rsidR="00DF07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 alocações de segunda (nenhuma na sexta)</w:t>
            </w:r>
          </w:p>
        </w:tc>
      </w:tr>
      <w:tr w:rsidR="00DF07B6" w14:paraId="41CE6072" w14:textId="77777777" w:rsidTr="00DF0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AC31D0" w14:textId="77777777" w:rsidR="00DF07B6" w:rsidRDefault="00000000">
            <w:r>
              <w:t>V1 — vw_grade_horarios</w:t>
            </w:r>
          </w:p>
        </w:tc>
        <w:tc>
          <w:tcPr>
            <w:tcW w:w="4320" w:type="dxa"/>
          </w:tcPr>
          <w:p w14:paraId="38FFA0F3" w14:textId="77777777" w:rsidR="00DF07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 linhas</w:t>
            </w:r>
          </w:p>
        </w:tc>
      </w:tr>
      <w:tr w:rsidR="00DF07B6" w14:paraId="288B4641" w14:textId="77777777" w:rsidTr="00DF07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56CAE9" w14:textId="77777777" w:rsidR="00DF07B6" w:rsidRDefault="00000000">
            <w:r>
              <w:t>V2 — vw_carga_professores</w:t>
            </w:r>
          </w:p>
        </w:tc>
        <w:tc>
          <w:tcPr>
            <w:tcW w:w="4320" w:type="dxa"/>
          </w:tcPr>
          <w:p w14:paraId="0DB309CA" w14:textId="77777777" w:rsidR="00DF07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 linhas</w:t>
            </w:r>
          </w:p>
        </w:tc>
      </w:tr>
    </w:tbl>
    <w:p w14:paraId="0212E41D" w14:textId="77777777" w:rsidR="00DF07B6" w:rsidRDefault="00DF07B6"/>
    <w:p w14:paraId="29C5DE5D" w14:textId="77777777" w:rsidR="00DF07B6" w:rsidRDefault="00000000">
      <w:pPr>
        <w:pStyle w:val="Ttulo2"/>
      </w:pPr>
      <w:r>
        <w:t>9.3 Teste das regras de validação</w:t>
      </w:r>
    </w:p>
    <w:p w14:paraId="26F0679C" w14:textId="77777777" w:rsidR="00DF07B6" w:rsidRDefault="00000000">
      <w:r>
        <w:t>Os triggers foram exercitados com inserções inválidas: a tentativa de alocar uma segunda disciplina do 1º período no mesmo horário foi rejeitada com a mensagem "Conflito: já existe disciplina do mesmo período alocada neste horário"; a tentativa de alocar um professor sem habilitação foi rejeitada por trg_valida_habilitacao. As restrições UNIQUE da tabela alocacao bloquearam choques de professor e de sala no mesmo horário. Na aplicação, o cadastro de usuários rejeitou e-mails malformados, logins duplicados e senhas com menos de 6 caracteres.</w:t>
      </w:r>
    </w:p>
    <w:p w14:paraId="6FC3A3A3" w14:textId="77777777" w:rsidR="00DF07B6" w:rsidRDefault="00000000">
      <w:pPr>
        <w:pStyle w:val="Ttulo1"/>
      </w:pPr>
      <w:r>
        <w:lastRenderedPageBreak/>
        <w:t>10. Conclusão</w:t>
      </w:r>
    </w:p>
    <w:p w14:paraId="3F69877F" w14:textId="77777777" w:rsidR="00DF07B6" w:rsidRDefault="00000000">
      <w:r>
        <w:t>O trabalho cobriu o ciclo completo de projeto de um sistema de banco de dados: da modelagem conceitual à aplicação final. A observação mais importante é o valor de modelar formalmente o problema de negócio: ao enxergar a montagem da grade como coloração de grafos, uma exigência aparentemente complexa ("maximizar disciplinas em paralelo respeitando conflitos") tornou-se um algoritmo simples, eficiente e verificável, que atingiu o ótimo teórico na instância de teste (20 disciplinas em 5 horários, paralelismo médio 4,0).</w:t>
      </w:r>
    </w:p>
    <w:p w14:paraId="4E7FE089" w14:textId="77777777" w:rsidR="00DF07B6" w:rsidRDefault="00000000">
      <w:r>
        <w:t>Também ficou evidente a importância de implementar regras de negócio em camadas redundantes: as validações da aplicação oferecem boas mensagens ao usuário, enquanto constraints e triggers no SGBD garantem a integridade mesmo diante de acessos diretos ao banco. Por fim, o uso de visões simplificou a aplicação, encapsulando junções de até 9 tabelas em consultas de uma linha. Como trabalhos futuros, sugerem-se: suporte a múltiplos cursos e turnos, preferências de horário por professor e métodos exatos (programação inteira) para comparação com a heurística.</w:t>
      </w:r>
    </w:p>
    <w:p w14:paraId="1AD5D9F6" w14:textId="77777777" w:rsidR="00DF07B6" w:rsidRDefault="00000000">
      <w:pPr>
        <w:pStyle w:val="Ttulo1"/>
      </w:pPr>
      <w:r>
        <w:t>11. Referências</w:t>
      </w:r>
    </w:p>
    <w:p w14:paraId="19178551" w14:textId="77777777" w:rsidR="00DF07B6" w:rsidRDefault="00000000">
      <w:pPr>
        <w:pStyle w:val="Commarcadores"/>
      </w:pPr>
      <w:r>
        <w:t>ELMASRI, R.; NAVATHE, S. B. Sistemas de Banco de Dados. 7. ed. São Paulo: Pearson, 2018.</w:t>
      </w:r>
    </w:p>
    <w:p w14:paraId="36622AD3" w14:textId="77777777" w:rsidR="00DF07B6" w:rsidRDefault="00000000">
      <w:pPr>
        <w:pStyle w:val="Commarcadores"/>
      </w:pPr>
      <w:r>
        <w:t>SILBERSCHATZ, A.; KORTH, H. F.; SUDARSHAN, S. Sistemas de Banco de Dados. 7. ed. Rio de Janeiro: LTC, 2020.</w:t>
      </w:r>
    </w:p>
    <w:p w14:paraId="6F11B58B" w14:textId="77777777" w:rsidR="00DF07B6" w:rsidRDefault="00000000">
      <w:pPr>
        <w:pStyle w:val="Commarcadores"/>
      </w:pPr>
      <w:r>
        <w:t>WELSH, D. J. A.; POWELL, M. B. An upper bound for the chromatic number of a graph and its application to timetabling problems. The Computer Journal, v. 10, n. 1, p. 85-86, 1967.</w:t>
      </w:r>
    </w:p>
    <w:p w14:paraId="156E8DFC" w14:textId="77777777" w:rsidR="00DF07B6" w:rsidRDefault="00000000">
      <w:pPr>
        <w:pStyle w:val="Commarcadores"/>
      </w:pPr>
      <w:r>
        <w:t>MICROSOFT. Documentação do SQL Server. Disponível em: https://learn.microsoft.com/sql. Acesso em: jun. 2026.</w:t>
      </w:r>
    </w:p>
    <w:p w14:paraId="4D49B305" w14:textId="77777777" w:rsidR="00DF07B6" w:rsidRDefault="00000000">
      <w:pPr>
        <w:pStyle w:val="Commarcadores"/>
      </w:pPr>
      <w:r>
        <w:t>PALLETS PROJECTS. Flask Documentation. Disponível em: https://flask.palletsprojects.com. Acesso em: jun. 2026.</w:t>
      </w:r>
    </w:p>
    <w:sectPr w:rsidR="00DF07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8020610">
    <w:abstractNumId w:val="8"/>
  </w:num>
  <w:num w:numId="2" w16cid:durableId="1848473427">
    <w:abstractNumId w:val="6"/>
  </w:num>
  <w:num w:numId="3" w16cid:durableId="1479764165">
    <w:abstractNumId w:val="5"/>
  </w:num>
  <w:num w:numId="4" w16cid:durableId="1424642938">
    <w:abstractNumId w:val="4"/>
  </w:num>
  <w:num w:numId="5" w16cid:durableId="2078741503">
    <w:abstractNumId w:val="7"/>
  </w:num>
  <w:num w:numId="6" w16cid:durableId="1846438430">
    <w:abstractNumId w:val="3"/>
  </w:num>
  <w:num w:numId="7" w16cid:durableId="1424835698">
    <w:abstractNumId w:val="2"/>
  </w:num>
  <w:num w:numId="8" w16cid:durableId="1790468600">
    <w:abstractNumId w:val="1"/>
  </w:num>
  <w:num w:numId="9" w16cid:durableId="410274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6C9"/>
    <w:rsid w:val="0029639D"/>
    <w:rsid w:val="00326F90"/>
    <w:rsid w:val="007F23AB"/>
    <w:rsid w:val="00AA1D8D"/>
    <w:rsid w:val="00B47730"/>
    <w:rsid w:val="00CB0664"/>
    <w:rsid w:val="00DF07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0E5AE5"/>
  <w14:defaultImageDpi w14:val="300"/>
  <w15:docId w15:val="{B60E4BC4-9C72-4DD7-AB17-4F7D5F76F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F94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3F94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3F94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pPr>
      <w:spacing w:after="0" w:line="240" w:lineRule="auto"/>
      <w:ind w:left="227"/>
    </w:pPr>
    <w:rPr>
      <w:rFonts w:ascii="Consolas" w:hAnsi="Consolas"/>
      <w:sz w:val="16"/>
    </w:rPr>
  </w:style>
  <w:style w:type="paragraph" w:customStyle="1" w:styleId="Legenda1">
    <w:name w:val="Legenda1"/>
    <w:pPr>
      <w:jc w:val="center"/>
    </w:pPr>
    <w:rPr>
      <w:i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7209</Words>
  <Characters>38930</Characters>
  <Application>Microsoft Office Word</Application>
  <DocSecurity>0</DocSecurity>
  <Lines>324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Matheus Filipe de Deus Silva</cp:lastModifiedBy>
  <cp:revision>2</cp:revision>
  <dcterms:created xsi:type="dcterms:W3CDTF">2013-12-23T23:15:00Z</dcterms:created>
  <dcterms:modified xsi:type="dcterms:W3CDTF">2026-06-11T04:12:00Z</dcterms:modified>
  <cp:category/>
</cp:coreProperties>
</file>